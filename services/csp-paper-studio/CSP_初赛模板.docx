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7C05" w:rsidRDefault="00000000">
      <w:pPr>
        <w:pStyle w:val="CSPJ"/>
        <w:rPr>
          <w:lang w:eastAsia="zh-CN"/>
        </w:rPr>
      </w:pPr>
      <w:r>
        <w:rPr>
          <w:lang w:eastAsia="zh-CN"/>
        </w:rPr>
        <w:t xml:space="preserve">2025 CCF </w:t>
      </w:r>
      <w:r>
        <w:rPr>
          <w:lang w:eastAsia="zh-CN"/>
        </w:rPr>
        <w:t>非专业级别软件能力认证第一轮</w:t>
      </w:r>
    </w:p>
    <w:p w:rsidR="00127C05" w:rsidRDefault="00000000">
      <w:pPr>
        <w:pStyle w:val="CSPJ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CSP-S1</w:t>
      </w:r>
      <w:r>
        <w:rPr>
          <w:lang w:eastAsia="zh-CN"/>
        </w:rPr>
        <w:t>）提高级</w:t>
      </w:r>
      <w:r>
        <w:rPr>
          <w:lang w:eastAsia="zh-CN"/>
        </w:rPr>
        <w:t xml:space="preserve"> C++ </w:t>
      </w:r>
      <w:r>
        <w:rPr>
          <w:lang w:eastAsia="zh-CN"/>
        </w:rPr>
        <w:t>语言试题</w:t>
      </w:r>
    </w:p>
    <w:p w:rsidR="00127C05" w:rsidRDefault="00000000">
      <w:pPr>
        <w:pStyle w:val="CSPJ1"/>
        <w:rPr>
          <w:lang w:eastAsia="zh-CN"/>
        </w:rPr>
      </w:pPr>
      <w:r>
        <w:rPr>
          <w:lang w:eastAsia="zh-CN"/>
        </w:rPr>
        <w:t>考试时间：</w:t>
      </w:r>
      <w:r>
        <w:rPr>
          <w:lang w:eastAsia="zh-CN"/>
        </w:rPr>
        <w:t xml:space="preserve">120 </w:t>
      </w:r>
      <w:r>
        <w:rPr>
          <w:lang w:eastAsia="zh-CN"/>
        </w:rPr>
        <w:t>分钟</w:t>
      </w:r>
      <w:r>
        <w:rPr>
          <w:lang w:eastAsia="zh-CN"/>
        </w:rPr>
        <w:t xml:space="preserve">    </w:t>
      </w:r>
      <w:r>
        <w:rPr>
          <w:lang w:eastAsia="zh-CN"/>
        </w:rPr>
        <w:t>试卷满分：</w:t>
      </w:r>
      <w:r>
        <w:rPr>
          <w:lang w:eastAsia="zh-CN"/>
        </w:rPr>
        <w:t xml:space="preserve">100 </w:t>
      </w:r>
      <w:r>
        <w:rPr>
          <w:lang w:eastAsia="zh-CN"/>
        </w:rPr>
        <w:t>分</w:t>
      </w:r>
    </w:p>
    <w:p w:rsidR="00127C05" w:rsidRDefault="00127C05">
      <w:pPr>
        <w:spacing w:line="120" w:lineRule="auto"/>
        <w:rPr>
          <w:lang w:eastAsia="zh-CN"/>
        </w:rPr>
      </w:pPr>
    </w:p>
    <w:p w:rsidR="00127C05" w:rsidRDefault="00000000">
      <w:pPr>
        <w:pStyle w:val="CSPJ2"/>
        <w:rPr>
          <w:lang w:eastAsia="zh-CN"/>
        </w:rPr>
      </w:pPr>
      <w:r>
        <w:rPr>
          <w:lang w:eastAsia="zh-CN"/>
        </w:rPr>
        <w:t>考生注意事项：</w:t>
      </w:r>
    </w:p>
    <w:p w:rsidR="00127C05" w:rsidRDefault="00000000">
      <w:pPr>
        <w:pStyle w:val="CSPJ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试题分为单项选择题、程序阅读题和程序填空题三部分。</w:t>
      </w:r>
    </w:p>
    <w:p w:rsidR="00127C05" w:rsidRDefault="00000000">
      <w:pPr>
        <w:pStyle w:val="CSPJ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所有程序均使用</w:t>
      </w:r>
      <w:r>
        <w:rPr>
          <w:lang w:eastAsia="zh-CN"/>
        </w:rPr>
        <w:t xml:space="preserve"> C++ </w:t>
      </w:r>
      <w:r>
        <w:rPr>
          <w:lang w:eastAsia="zh-CN"/>
        </w:rPr>
        <w:t>编写；除特殊说明外，程序输入不超过数组或字符串定义的范围。</w:t>
      </w:r>
    </w:p>
    <w:p w:rsidR="00127C05" w:rsidRDefault="00000000">
      <w:pPr>
        <w:pStyle w:val="CSPJ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单项选择题和程序填空题每题有且仅有一个正确选项。</w:t>
      </w:r>
    </w:p>
    <w:p w:rsidR="00127C05" w:rsidRDefault="00000000">
      <w:pPr>
        <w:pStyle w:val="CSPJ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程序阅读题中的判断题，正确选</w:t>
      </w:r>
      <w:r>
        <w:rPr>
          <w:lang w:eastAsia="zh-CN"/>
        </w:rPr>
        <w:t>“A”</w:t>
      </w:r>
      <w:r>
        <w:rPr>
          <w:lang w:eastAsia="zh-CN"/>
        </w:rPr>
        <w:t>，错误选</w:t>
      </w:r>
      <w:r>
        <w:rPr>
          <w:lang w:eastAsia="zh-CN"/>
        </w:rPr>
        <w:t>“B”</w:t>
      </w:r>
      <w:r>
        <w:rPr>
          <w:lang w:eastAsia="zh-CN"/>
        </w:rPr>
        <w:t>；其余为单项选择题。</w:t>
      </w:r>
    </w:p>
    <w:p w:rsidR="00127C05" w:rsidRDefault="00000000">
      <w:pPr>
        <w:pStyle w:val="CSPJ4"/>
        <w:keepNext/>
        <w:keepLines/>
        <w:rPr>
          <w:lang w:eastAsia="zh-CN"/>
        </w:rPr>
      </w:pPr>
      <w:r>
        <w:rPr>
          <w:lang w:eastAsia="zh-CN"/>
        </w:rPr>
        <w:t>一、单项选择题（共</w:t>
      </w:r>
      <w:r>
        <w:rPr>
          <w:lang w:eastAsia="zh-CN"/>
        </w:rPr>
        <w:t xml:space="preserve"> 15 </w:t>
      </w:r>
      <w:r>
        <w:rPr>
          <w:lang w:eastAsia="zh-CN"/>
        </w:rPr>
        <w:t>题，每题</w:t>
      </w:r>
      <w:r>
        <w:rPr>
          <w:lang w:eastAsia="zh-CN"/>
        </w:rPr>
        <w:t xml:space="preserve"> 2 </w:t>
      </w:r>
      <w:r>
        <w:rPr>
          <w:lang w:eastAsia="zh-CN"/>
        </w:rPr>
        <w:t>分，共计</w:t>
      </w:r>
      <w:r>
        <w:rPr>
          <w:lang w:eastAsia="zh-CN"/>
        </w:rPr>
        <w:t xml:space="preserve"> 30 </w:t>
      </w:r>
      <w:r>
        <w:rPr>
          <w:lang w:eastAsia="zh-CN"/>
        </w:rPr>
        <w:t>分；每题有且仅有一个正确选项）</w:t>
      </w:r>
    </w:p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1. 有 </w:t>
      </w:r>
      <w:r>
        <w:rPr>
          <w:rFonts w:ascii="Times New Roman" w:hAnsi="Times New Roman" w:eastAsia="Noto Serif CJK SC"/>
        </w:rPr>
        <w:t>5</w:t>
      </w:r>
      <w:r>
        <w:rPr>
          <w:rFonts w:ascii="Times New Roman" w:hAnsi="Times New Roman" w:eastAsia="Noto Serif CJK SC"/>
        </w:rPr>
        <w:t xml:space="preserve"> 个红色球和 </w:t>
      </w:r>
      <w:r>
        <w:rPr>
          <w:rFonts w:ascii="Times New Roman" w:hAnsi="Times New Roman" w:eastAsia="Noto Serif CJK SC"/>
        </w:rPr>
        <w:t>5</w:t>
      </w:r>
      <w:r>
        <w:rPr>
          <w:rFonts w:ascii="Times New Roman" w:hAnsi="Times New Roman" w:eastAsia="Noto Serif CJK SC"/>
        </w:rPr>
        <w:t xml:space="preserve"> 个蓝色球，它们除了颜色之外完全相同。将这 </w:t>
      </w:r>
      <w:r>
        <w:rPr>
          <w:rFonts w:ascii="Times New Roman" w:hAnsi="Times New Roman" w:eastAsia="Noto Serif CJK SC"/>
        </w:rPr>
        <w:t>10</w:t>
      </w:r>
      <w:r>
        <w:rPr>
          <w:rFonts w:ascii="Times New Roman" w:hAnsi="Times New Roman" w:eastAsia="Noto Serif CJK SC"/>
        </w:rPr>
        <w:t xml:space="preserve"> 个球排成一排，要求任意两个蓝色球都不能相邻，有多少种不同的排列方法？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25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30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6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120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2. 在 KMP 算法中，对于模式串 </w:t>
      </w:r>
      <w:r>
        <w:rPr>
          <w:rFonts w:ascii="Times New Roman" w:hAnsi="Times New Roman" w:eastAsia="Noto Serif CJK SC"/>
        </w:rPr>
        <w:t>P = abacaba</w:t>
      </w:r>
      <w:r>
        <w:rPr>
          <w:rFonts w:ascii="Times New Roman" w:hAnsi="Times New Roman" w:eastAsia="Noto Serif CJK SC"/>
        </w:rPr>
        <w:t xml:space="preserve">，其 next 数组（next[i] 定义为模式串 </w:t>
      </w:r>
      <w:r>
        <w:rPr>
          <w:rFonts w:ascii="Times New Roman" w:hAnsi="Times New Roman" w:eastAsia="Noto Serif CJK SC"/>
        </w:rPr>
        <w:t>P[0..i]</w:t>
      </w:r>
      <w:r>
        <w:rPr>
          <w:rFonts w:ascii="Times New Roman" w:hAnsi="Times New Roman" w:eastAsia="Noto Serif CJK SC"/>
        </w:rPr>
        <w:t xml:space="preserve"> 最长公共前后缀的长度，且数组下标从 0 开始）的值是什么？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{0, 0, 1, 0, 1, 2, 3}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{0, 1, 2, 3, 4, 5, 6}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{0, 0, 1, 1, 2, 2, 3}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{0, 0, 0, 0, 1, 2, 3}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3. 对一个大小为 </w:t>
      </w:r>
      <w:r>
        <w:rPr>
          <w:rFonts w:ascii="Times New Roman" w:hAnsi="Times New Roman" w:eastAsia="Noto Serif CJK SC"/>
        </w:rPr>
        <w:t>16</w:t>
      </w:r>
      <w:r>
        <w:rPr>
          <w:rFonts w:ascii="Times New Roman" w:hAnsi="Times New Roman" w:eastAsia="Noto Serif CJK SC"/>
        </w:rPr>
        <w:t xml:space="preserve">（下标 </w:t>
      </w:r>
      <w:r>
        <w:rPr>
          <w:rFonts w:ascii="Times New Roman" w:hAnsi="Times New Roman" w:eastAsia="Noto Serif CJK SC"/>
        </w:rPr>
        <w:t>0∼ 15</w:t>
      </w:r>
      <w:r>
        <w:rPr>
          <w:rFonts w:ascii="Times New Roman" w:hAnsi="Times New Roman" w:eastAsia="Noto Serif CJK SC"/>
        </w:rPr>
        <w:t xml:space="preserve">）的数组上构建满线段树。查询区间 </w:t>
      </w:r>
      <w:r>
        <w:rPr>
          <w:rFonts w:ascii="Times New Roman" w:hAnsi="Times New Roman" w:eastAsia="Noto Serif CJK SC"/>
        </w:rPr>
        <w:t>[3, 11]</w:t>
      </w:r>
      <w:r>
        <w:rPr>
          <w:rFonts w:ascii="Times New Roman" w:hAnsi="Times New Roman" w:eastAsia="Noto Serif CJK SC"/>
        </w:rPr>
        <w:t xml:space="preserve"> 时，最少需要访问多少个树结点（包括路径上的父结点和完全包含在查询区间内的结点）？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7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8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9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10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4. 将字符串 </w:t>
      </w:r>
      <w:r>
        <w:rPr>
          <w:rFonts w:ascii="Times New Roman" w:hAnsi="Times New Roman" w:eastAsia="Noto Serif CJK SC"/>
        </w:rPr>
        <w:t>cat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car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cart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case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dog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do</w:t>
      </w:r>
      <w:r>
        <w:rPr>
          <w:rFonts w:ascii="Times New Roman" w:hAnsi="Times New Roman" w:eastAsia="Noto Serif CJK SC"/>
        </w:rPr>
        <w:t xml:space="preserve"> 插入一个空的 Trie 树（前缀树）中。构建完成 Trie 树（包括根节点）共有多少个结点？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8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9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10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11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5. 对于一个包含 </w:t>
      </w:r>
      <w:r>
        <w:rPr>
          <w:rFonts w:ascii="Times New Roman" w:hAnsi="Times New Roman" w:eastAsia="Noto Serif CJK SC"/>
        </w:rPr>
        <w:t>n</w:t>
      </w:r>
      <w:r>
        <w:rPr>
          <w:rFonts w:ascii="Times New Roman" w:hAnsi="Times New Roman" w:eastAsia="Noto Serif CJK SC"/>
        </w:rPr>
        <w:t xml:space="preserve"> 个结点和 </w:t>
      </w:r>
      <w:r>
        <w:rPr>
          <w:rFonts w:ascii="Times New Roman" w:hAnsi="Times New Roman" w:eastAsia="Noto Serif CJK SC"/>
        </w:rPr>
        <w:t>m</w:t>
      </w:r>
      <w:r>
        <w:rPr>
          <w:rFonts w:ascii="Times New Roman" w:hAnsi="Times New Roman" w:eastAsia="Noto Serif CJK SC"/>
        </w:rPr>
        <w:t xml:space="preserve"> 条边的有向无环图（DAG），其拓扑排序的结果有多少种可能？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只有 </w:t>
            </w:r>
            <w:r>
              <w:rPr>
                <w:rFonts w:ascii="Times New Roman" w:hAnsi="Times New Roman" w:eastAsia="Noto Serif CJK SC"/>
              </w:rPr>
              <w:t>1</w:t>
            </w:r>
            <w:r>
              <w:rPr>
                <w:rFonts w:ascii="Times New Roman" w:hAnsi="Times New Roman" w:eastAsia="Noto Serif CJK SC"/>
              </w:rPr>
              <w:t xml:space="preserve"> 种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最多 </w:t>
            </w:r>
            <w:r>
              <w:rPr>
                <w:rFonts w:ascii="Times New Roman" w:hAnsi="Times New Roman" w:eastAsia="Noto Serif CJK SC"/>
              </w:rPr>
              <w:t>n</w:t>
            </w:r>
            <w:r>
              <w:rPr>
                <w:rFonts w:ascii="Times New Roman" w:hAnsi="Times New Roman" w:eastAsia="Noto Serif CJK SC"/>
              </w:rPr>
              <w:t xml:space="preserve"> 种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等于 </w:t>
            </w:r>
            <w:r>
              <w:rPr>
                <w:rFonts w:ascii="Times New Roman" w:hAnsi="Times New Roman" w:eastAsia="Noto Serif CJK SC"/>
              </w:rPr>
              <w:t>n - m</w:t>
            </w:r>
            <w:r>
              <w:rPr>
                <w:rFonts w:ascii="Times New Roman" w:hAnsi="Times New Roman" w:eastAsia="Noto Serif CJK SC"/>
              </w:rPr>
              <w:t xml:space="preserve"> 种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D. 以上都不对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6. 在一个大小为 13 的哈希表中，使用闭散列法的线性探查来解决冲突。哈希函数为 </w:t>
      </w:r>
      <w:r>
        <w:rPr>
          <w:rFonts w:ascii="Times New Roman" w:hAnsi="Times New Roman" w:eastAsia="Noto Serif CJK SC"/>
        </w:rPr>
        <w:t>H(key) = key mod 13</w:t>
      </w:r>
      <w:r>
        <w:rPr>
          <w:rFonts w:ascii="Times New Roman" w:hAnsi="Times New Roman" w:eastAsia="Noto Serif CJK SC"/>
        </w:rPr>
        <w:t xml:space="preserve">。依次插入关键字 </w:t>
      </w:r>
      <w:r>
        <w:rPr>
          <w:rFonts w:ascii="Times New Roman" w:hAnsi="Times New Roman" w:eastAsia="Noto Serif CJK SC"/>
        </w:rPr>
        <w:t>18, 26, 35, 9, 68, 74</w:t>
      </w:r>
      <w:r>
        <w:rPr>
          <w:rFonts w:ascii="Times New Roman" w:hAnsi="Times New Roman" w:eastAsia="Noto Serif CJK SC"/>
        </w:rPr>
        <w:t xml:space="preserve">。插入 </w:t>
      </w:r>
      <w:r>
        <w:rPr>
          <w:rFonts w:ascii="Times New Roman" w:hAnsi="Times New Roman" w:eastAsia="Noto Serif CJK SC"/>
        </w:rPr>
        <w:t>74</w:t>
      </w:r>
      <w:r>
        <w:rPr>
          <w:rFonts w:ascii="Times New Roman" w:hAnsi="Times New Roman" w:eastAsia="Noto Serif CJK SC"/>
        </w:rPr>
        <w:t xml:space="preserve"> 后，它最终被放置在哪个索引位置？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5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7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9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11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7. 一个包含 </w:t>
      </w:r>
      <w:r>
        <w:rPr>
          <w:rFonts w:ascii="Times New Roman" w:hAnsi="Times New Roman" w:eastAsia="Noto Serif CJK SC"/>
        </w:rPr>
        <w:t>8</w:t>
      </w:r>
      <w:r>
        <w:rPr>
          <w:rFonts w:ascii="Times New Roman" w:hAnsi="Times New Roman" w:eastAsia="Noto Serif CJK SC"/>
        </w:rPr>
        <w:t xml:space="preserve"> 个顶点的完全图（顶点的编号为 </w:t>
      </w:r>
      <w:r>
        <w:rPr>
          <w:rFonts w:ascii="Times New Roman" w:hAnsi="Times New Roman" w:eastAsia="Noto Serif CJK SC"/>
        </w:rPr>
        <w:t>1</w:t>
      </w:r>
      <w:r>
        <w:rPr>
          <w:rFonts w:ascii="Times New Roman" w:hAnsi="Times New Roman" w:eastAsia="Noto Serif CJK SC"/>
        </w:rPr>
        <w:t xml:space="preserve"> 到 </w:t>
      </w:r>
      <w:r>
        <w:rPr>
          <w:rFonts w:ascii="Times New Roman" w:hAnsi="Times New Roman" w:eastAsia="Noto Serif CJK SC"/>
        </w:rPr>
        <w:t>8</w:t>
      </w:r>
      <w:r>
        <w:rPr>
          <w:rFonts w:ascii="Times New Roman" w:hAnsi="Times New Roman" w:eastAsia="Noto Serif CJK SC"/>
        </w:rPr>
        <w:t xml:space="preserve">），任意两点之间的边权等于两顶点编号的差的绝对值。例如，顶点 </w:t>
      </w:r>
      <w:r>
        <w:rPr>
          <w:rFonts w:ascii="Times New Roman" w:hAnsi="Times New Roman" w:eastAsia="Noto Serif CJK SC"/>
        </w:rPr>
        <w:t>3</w:t>
      </w:r>
      <w:r>
        <w:rPr>
          <w:rFonts w:ascii="Times New Roman" w:hAnsi="Times New Roman" w:eastAsia="Noto Serif CJK SC"/>
        </w:rPr>
        <w:t xml:space="preserve"> 和 </w:t>
      </w:r>
      <w:r>
        <w:rPr>
          <w:rFonts w:ascii="Times New Roman" w:hAnsi="Times New Roman" w:eastAsia="Noto Serif CJK SC"/>
        </w:rPr>
        <w:t>7</w:t>
      </w:r>
      <w:r>
        <w:rPr>
          <w:rFonts w:ascii="Times New Roman" w:hAnsi="Times New Roman" w:eastAsia="Noto Serif CJK SC"/>
        </w:rPr>
        <w:t xml:space="preserve"> 之间的边权为 </w:t>
      </w:r>
      <w:r>
        <w:rPr>
          <w:rFonts w:ascii="Times New Roman" w:hAnsi="Times New Roman" w:eastAsia="Noto Serif CJK SC"/>
        </w:rPr>
        <w:t>|7 - 3| = 4</w:t>
      </w:r>
      <w:r>
        <w:rPr>
          <w:rFonts w:ascii="Times New Roman" w:hAnsi="Times New Roman" w:eastAsia="Noto Serif CJK SC"/>
        </w:rPr>
        <w:t>。该图的最小生成树总权重是多少？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7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8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9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10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8. 如果一棵二叉搜索树的后序遍历序列是 </w:t>
      </w:r>
      <w:r>
        <w:rPr>
          <w:rFonts w:ascii="Times New Roman" w:hAnsi="Times New Roman" w:eastAsia="Noto Serif CJK SC"/>
        </w:rPr>
        <w:t>2, 5, 4, 8, 12, 10, 6</w:t>
      </w:r>
      <w:r>
        <w:rPr>
          <w:rFonts w:ascii="Times New Roman" w:hAnsi="Times New Roman" w:eastAsia="Noto Serif CJK SC"/>
        </w:rPr>
        <w:t>，那么该树的前序遍历是什么？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6, 4, 2, 5, 10, 8, 12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6, 4, 5, 2, 10, 12, 8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2, 4, 5, 6, 8, 10, 12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12, 8, 10, 5, 2, 4, 6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9. 一个 </w:t>
      </w:r>
      <w:r>
        <w:rPr>
          <w:rFonts w:ascii="Times New Roman" w:hAnsi="Times New Roman" w:eastAsia="Noto Serif CJK SC"/>
        </w:rPr>
        <w:t>0-1</w:t>
      </w:r>
      <w:r>
        <w:rPr>
          <w:rFonts w:ascii="Times New Roman" w:hAnsi="Times New Roman" w:eastAsia="Noto Serif CJK SC"/>
        </w:rPr>
        <w:t xml:space="preserve"> 背包问题，背包容量为 </w:t>
      </w:r>
      <w:r>
        <w:rPr>
          <w:rFonts w:ascii="Times New Roman" w:hAnsi="Times New Roman" w:eastAsia="Noto Serif CJK SC"/>
        </w:rPr>
        <w:t>20</w:t>
      </w:r>
      <w:r>
        <w:rPr>
          <w:rFonts w:ascii="Times New Roman" w:hAnsi="Times New Roman" w:eastAsia="Noto Serif CJK SC"/>
        </w:rPr>
        <w:t xml:space="preserve">。现有 </w:t>
      </w:r>
      <w:r>
        <w:rPr>
          <w:rFonts w:ascii="Times New Roman" w:hAnsi="Times New Roman" w:eastAsia="Noto Serif CJK SC"/>
        </w:rPr>
        <w:t>5</w:t>
      </w:r>
      <w:r>
        <w:rPr>
          <w:rFonts w:ascii="Times New Roman" w:hAnsi="Times New Roman" w:eastAsia="Noto Serif CJK SC"/>
        </w:rPr>
        <w:t xml:space="preserve"> 个物品，其重量和价值分别为 </w:t>
      </w:r>
      <w:r>
        <w:rPr>
          <w:rFonts w:ascii="Times New Roman" w:hAnsi="Times New Roman" w:eastAsia="Noto Serif CJK SC"/>
        </w:rPr>
        <w:t>7, 5, 4, 3, 6</w:t>
      </w:r>
      <w:r>
        <w:rPr>
          <w:rFonts w:ascii="Times New Roman" w:hAnsi="Times New Roman" w:eastAsia="Noto Serif CJK SC"/>
        </w:rPr>
        <w:t xml:space="preserve"> 和 </w:t>
      </w:r>
      <w:r>
        <w:rPr>
          <w:rFonts w:ascii="Times New Roman" w:hAnsi="Times New Roman" w:eastAsia="Noto Serif CJK SC"/>
        </w:rPr>
        <w:t>15, 12, 9, 7, 13</w:t>
      </w:r>
      <w:r>
        <w:rPr>
          <w:rFonts w:ascii="Times New Roman" w:hAnsi="Times New Roman" w:eastAsia="Noto Serif CJK SC"/>
        </w:rPr>
        <w:t>。装入背包的物品能获得的最大总价值是多少？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43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41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45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44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10. 在一棵以结点 </w:t>
      </w:r>
      <w:r>
        <w:rPr>
          <w:rFonts w:ascii="Times New Roman" w:hAnsi="Times New Roman" w:eastAsia="Noto Serif CJK SC"/>
        </w:rPr>
        <w:t>1</w:t>
      </w:r>
      <w:r>
        <w:rPr>
          <w:rFonts w:ascii="Times New Roman" w:hAnsi="Times New Roman" w:eastAsia="Noto Serif CJK SC"/>
        </w:rPr>
        <w:t xml:space="preserve"> 为根的树中，结点 </w:t>
      </w:r>
      <w:r>
        <w:rPr>
          <w:rFonts w:ascii="Times New Roman" w:hAnsi="Times New Roman" w:eastAsia="Noto Serif CJK SC"/>
        </w:rPr>
        <w:t>12</w:t>
      </w:r>
      <w:r>
        <w:rPr>
          <w:rFonts w:ascii="Times New Roman" w:hAnsi="Times New Roman" w:eastAsia="Noto Serif CJK SC"/>
        </w:rPr>
        <w:t xml:space="preserve"> 和结点 </w:t>
      </w:r>
      <w:r>
        <w:rPr>
          <w:rFonts w:ascii="Times New Roman" w:hAnsi="Times New Roman" w:eastAsia="Noto Serif CJK SC"/>
        </w:rPr>
        <w:t>18</w:t>
      </w:r>
      <w:r>
        <w:rPr>
          <w:rFonts w:ascii="Times New Roman" w:hAnsi="Times New Roman" w:eastAsia="Noto Serif CJK SC"/>
        </w:rPr>
        <w:t xml:space="preserve"> 的最近公共祖先（LCA）是结点 </w:t>
      </w:r>
      <w:r>
        <w:rPr>
          <w:rFonts w:ascii="Times New Roman" w:hAnsi="Times New Roman" w:eastAsia="Noto Serif CJK SC"/>
        </w:rPr>
        <w:t>4</w:t>
      </w:r>
      <w:r>
        <w:rPr>
          <w:rFonts w:ascii="Times New Roman" w:hAnsi="Times New Roman" w:eastAsia="Noto Serif CJK SC"/>
        </w:rPr>
        <w:t>。那么下列哪个结点的 LCA 组合是不可能出现的？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LCA(12, 4) = 4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LCA(18, 4) = 4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LCA(12, 18, 4) = 4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LCA(12, 1) = 4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11. 递归关系式 </w:t>
      </w:r>
      <w:r>
        <w:rPr>
          <w:rFonts w:ascii="Times New Roman" w:hAnsi="Times New Roman" w:eastAsia="Noto Serif CJK SC"/>
        </w:rPr>
        <w:t>T(n) = 2T(n/2) + O(n</w:t>
      </w:r>
      <w:r>
        <w:rPr>
          <w:rFonts w:ascii="Times New Roman" w:hAnsi="Times New Roman" w:eastAsia="Noto Serif CJK SC"/>
          <w:vertAlign w:val="superscript"/>
        </w:rPr>
        <w:t>2</w:t>
      </w:r>
      <w:r>
        <w:rPr>
          <w:rFonts w:ascii="Times New Roman" w:hAnsi="Times New Roman" w:eastAsia="Noto Serif CJK SC"/>
        </w:rPr>
        <w:t>)</w:t>
      </w:r>
      <w:r>
        <w:rPr>
          <w:rFonts w:ascii="Times New Roman" w:hAnsi="Times New Roman" w:eastAsia="Noto Serif CJK SC"/>
        </w:rPr>
        <w:t xml:space="preserve"> 描述了某个分治算法的时间复杂度。请问该算法的时间复杂度是多少？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O(n)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O(n log n)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O(n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>)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O(n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 xml:space="preserve"> log n)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12. 在一个初始为空的最小堆（min-heap）中，依次插入元素 </w:t>
      </w:r>
      <w:r>
        <w:rPr>
          <w:rFonts w:ascii="Times New Roman" w:hAnsi="Times New Roman" w:eastAsia="Noto Serif CJK SC"/>
        </w:rPr>
        <w:t>20, 12, 15, 8, 10, 5</w:t>
      </w:r>
      <w:r>
        <w:rPr>
          <w:rFonts w:ascii="Times New Roman" w:hAnsi="Times New Roman" w:eastAsia="Noto Serif CJK SC"/>
        </w:rPr>
        <w:t>。然后连续执行两次“删除最小值”（delete-min）操作。请问此时堆顶元素是什么？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10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12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15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20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13. </w:t>
      </w:r>
      <w:r>
        <w:rPr>
          <w:rFonts w:ascii="Times New Roman" w:hAnsi="Times New Roman" w:eastAsia="Noto Serif CJK SC"/>
        </w:rPr>
        <w:t>1</w:t>
      </w:r>
      <w:r>
        <w:rPr>
          <w:rFonts w:ascii="Times New Roman" w:hAnsi="Times New Roman" w:eastAsia="Noto Serif CJK SC"/>
        </w:rPr>
        <w:t xml:space="preserve"> 到 </w:t>
      </w:r>
      <w:r>
        <w:rPr>
          <w:rFonts w:ascii="Times New Roman" w:hAnsi="Times New Roman" w:eastAsia="Noto Serif CJK SC"/>
        </w:rPr>
        <w:t>1000</w:t>
      </w:r>
      <w:r>
        <w:rPr>
          <w:rFonts w:ascii="Times New Roman" w:hAnsi="Times New Roman" w:eastAsia="Noto Serif CJK SC"/>
        </w:rPr>
        <w:t xml:space="preserve"> 之间，不能被 </w:t>
      </w:r>
      <w:r>
        <w:rPr>
          <w:rFonts w:ascii="Times New Roman" w:hAnsi="Times New Roman" w:eastAsia="Noto Serif CJK SC"/>
        </w:rPr>
        <w:t>2,3,5</w:t>
      </w:r>
      <w:r>
        <w:rPr>
          <w:rFonts w:ascii="Times New Roman" w:hAnsi="Times New Roman" w:eastAsia="Noto Serif CJK SC"/>
        </w:rPr>
        <w:t xml:space="preserve"> 中任意一个数整除的整数有多少个？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266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267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333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334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14. 斐波那契数列的定义为 </w:t>
      </w:r>
      <w:r>
        <w:rPr>
          <w:rFonts w:ascii="Times New Roman" w:hAnsi="Times New Roman" w:eastAsia="Noto Serif CJK SC"/>
        </w:rPr>
        <w:t>F(0)=0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F(1)=1</w:t>
      </w:r>
      <w:r>
        <w:rPr>
          <w:rFonts w:ascii="Times New Roman" w:hAnsi="Times New Roman" w:eastAsia="Noto Serif CJK SC"/>
        </w:rPr>
        <w:t xml:space="preserve">, </w:t>
      </w:r>
      <w:r>
        <w:rPr>
          <w:rFonts w:ascii="Times New Roman" w:hAnsi="Times New Roman" w:eastAsia="Noto Serif CJK SC"/>
        </w:rPr>
        <w:t>F(n)=F(n-1)+F(n-2)</w:t>
      </w:r>
      <w:r>
        <w:rPr>
          <w:rFonts w:ascii="Times New Roman" w:hAnsi="Times New Roman" w:eastAsia="Noto Serif CJK SC"/>
        </w:rPr>
        <w:t xml:space="preserve">。使用朴素递归方法计算 </w:t>
      </w:r>
      <w:r>
        <w:rPr>
          <w:rFonts w:ascii="Times New Roman" w:hAnsi="Times New Roman" w:eastAsia="Noto Serif CJK SC"/>
        </w:rPr>
        <w:t>F(n)</w:t>
      </w:r>
      <w:r>
        <w:rPr>
          <w:rFonts w:ascii="Times New Roman" w:hAnsi="Times New Roman" w:eastAsia="Noto Serif CJK SC"/>
        </w:rPr>
        <w:t xml:space="preserve"> 的时间复杂度是指数级的，而使用动态规划（或迭代）方法的时间复杂度是线性的。造成这种巨大差异的根本原因是？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A. 递归函数调用栈开销过大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B. 操作系统对递归深度有限制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C. 朴素递归中存在大量的重叠子问题未被重复利用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D. 动态规划使用了更少的数据存储空间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15. </w:t>
      </w:r>
      <w:r>
        <w:rPr>
          <w:rFonts w:ascii="Times New Roman" w:hAnsi="Times New Roman" w:eastAsia="Noto Serif CJK SC"/>
        </w:rPr>
        <w:t>5</w:t>
      </w:r>
      <w:r>
        <w:rPr>
          <w:rFonts w:ascii="Times New Roman" w:hAnsi="Times New Roman" w:eastAsia="Noto Serif CJK SC"/>
        </w:rPr>
        <w:t xml:space="preserve"> 个独立的、不可抢占的任务 </w:t>
      </w:r>
      <w:r>
        <w:rPr>
          <w:rFonts w:ascii="Times New Roman" w:hAnsi="Times New Roman" w:eastAsia="Noto Serif CJK SC"/>
        </w:rPr>
        <w:t>A</w:t>
      </w:r>
      <w:r>
        <w:rPr>
          <w:rFonts w:ascii="Times New Roman" w:hAnsi="Times New Roman" w:eastAsia="Noto Serif CJK SC"/>
          <w:vertAlign w:val="subscript"/>
        </w:rPr>
        <w:t>1</w:t>
      </w:r>
      <w:r>
        <w:rPr>
          <w:rFonts w:ascii="Times New Roman" w:hAnsi="Times New Roman" w:eastAsia="Noto Serif CJK SC"/>
        </w:rPr>
        <w:t>, A</w:t>
      </w:r>
      <w:r>
        <w:rPr>
          <w:rFonts w:ascii="Times New Roman" w:hAnsi="Times New Roman" w:eastAsia="Noto Serif CJK SC"/>
          <w:vertAlign w:val="subscript"/>
        </w:rPr>
        <w:t>2</w:t>
      </w:r>
      <w:r>
        <w:rPr>
          <w:rFonts w:ascii="Times New Roman" w:hAnsi="Times New Roman" w:eastAsia="Noto Serif CJK SC"/>
        </w:rPr>
        <w:t>, A</w:t>
      </w:r>
      <w:r>
        <w:rPr>
          <w:rFonts w:ascii="Times New Roman" w:hAnsi="Times New Roman" w:eastAsia="Noto Serif CJK SC"/>
          <w:vertAlign w:val="subscript"/>
        </w:rPr>
        <w:t>3</w:t>
      </w:r>
      <w:r>
        <w:rPr>
          <w:rFonts w:ascii="Times New Roman" w:hAnsi="Times New Roman" w:eastAsia="Noto Serif CJK SC"/>
        </w:rPr>
        <w:t>, A</w:t>
      </w:r>
      <w:r>
        <w:rPr>
          <w:rFonts w:ascii="Times New Roman" w:hAnsi="Times New Roman" w:eastAsia="Noto Serif CJK SC"/>
          <w:vertAlign w:val="subscript"/>
        </w:rPr>
        <w:t>4</w:t>
      </w:r>
      <w:r>
        <w:rPr>
          <w:rFonts w:ascii="Times New Roman" w:hAnsi="Times New Roman" w:eastAsia="Noto Serif CJK SC"/>
        </w:rPr>
        <w:t>, A</w:t>
      </w:r>
      <w:r>
        <w:rPr>
          <w:rFonts w:ascii="Times New Roman" w:hAnsi="Times New Roman" w:eastAsia="Noto Serif CJK SC"/>
          <w:vertAlign w:val="subscript"/>
        </w:rPr>
        <w:t>5</w:t>
      </w:r>
      <w:r>
        <w:rPr>
          <w:rFonts w:ascii="Times New Roman" w:hAnsi="Times New Roman" w:eastAsia="Noto Serif CJK SC"/>
        </w:rPr>
        <w:t xml:space="preserve"> 需要在一台机器上执行（从时间 </w:t>
      </w:r>
      <w:r>
        <w:rPr>
          <w:rFonts w:ascii="Times New Roman" w:hAnsi="Times New Roman" w:eastAsia="Noto Serif CJK SC"/>
        </w:rPr>
        <w:t>0</w:t>
      </w:r>
      <w:r>
        <w:rPr>
          <w:rFonts w:ascii="Times New Roman" w:hAnsi="Times New Roman" w:eastAsia="Noto Serif CJK SC"/>
        </w:rPr>
        <w:t xml:space="preserve"> 开始执行），每个任务都有对应的处理时长和截止时刻，按顺序分别为 </w:t>
      </w:r>
      <w:r>
        <w:rPr>
          <w:rFonts w:ascii="Times New Roman" w:hAnsi="Times New Roman" w:eastAsia="Noto Serif CJK SC"/>
        </w:rPr>
        <w:t>3, 4, 2, 5, 1</w:t>
      </w:r>
      <w:r>
        <w:rPr>
          <w:rFonts w:ascii="Times New Roman" w:hAnsi="Times New Roman" w:eastAsia="Noto Serif CJK SC"/>
        </w:rPr>
        <w:t xml:space="preserve"> 和 </w:t>
      </w:r>
      <w:r>
        <w:rPr>
          <w:rFonts w:ascii="Times New Roman" w:hAnsi="Times New Roman" w:eastAsia="Noto Serif CJK SC"/>
        </w:rPr>
        <w:t>5, 10, 3, 15, 11</w:t>
      </w:r>
      <w:r>
        <w:rPr>
          <w:rFonts w:ascii="Times New Roman" w:hAnsi="Times New Roman" w:eastAsia="Noto Serif CJK SC"/>
        </w:rPr>
        <w:t>。如果某一个任务超时，相应的惩罚等于其处理时长。为了最小化总惩罚，应该优先执行哪个任务？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 xml:space="preserve">A. 处理时间最短的任务 </w:t>
            </w:r>
            <w:r>
              <w:rPr>
                <w:rFonts w:ascii="Times New Roman" w:hAnsi="Times New Roman" w:eastAsia="Noto Serif CJK SC"/>
              </w:rPr>
              <w:t>A</w:t>
            </w:r>
            <w:r>
              <w:rPr>
                <w:rFonts w:ascii="Times New Roman" w:hAnsi="Times New Roman" w:eastAsia="Noto Serif CJK SC"/>
                <w:vertAlign w:val="subscript"/>
              </w:rPr>
              <w:t>5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截止时间最早的任务 </w:t>
            </w:r>
            <w:r>
              <w:rPr>
                <w:rFonts w:ascii="Times New Roman" w:hAnsi="Times New Roman" w:eastAsia="Noto Serif CJK SC"/>
              </w:rPr>
              <w:t>A</w:t>
            </w:r>
            <w:r>
              <w:rPr>
                <w:rFonts w:ascii="Times New Roman" w:hAnsi="Times New Roman" w:eastAsia="Noto Serif CJK SC"/>
                <w:vertAlign w:val="subscript"/>
              </w:rPr>
              <w:t>3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 xml:space="preserve">C. 处理时间最长的任务 </w:t>
            </w:r>
            <w:r>
              <w:rPr>
                <w:rFonts w:ascii="Times New Roman" w:hAnsi="Times New Roman" w:eastAsia="Noto Serif CJK SC"/>
              </w:rPr>
              <w:t>A</w:t>
            </w:r>
            <w:r>
              <w:rPr>
                <w:rFonts w:ascii="Times New Roman" w:hAnsi="Times New Roman" w:eastAsia="Noto Serif CJK SC"/>
                <w:vertAlign w:val="subscript"/>
              </w:rPr>
              <w:t>4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D. 任意一个任务都可以</w:t>
            </w:r>
          </w:p>
        </w:tc>
      </w:tr>
    </w:tbl>
    <w:p w:rsidR="00127C05" w:rsidRDefault="00000000">
      <w:r>
        <w:br w:type="page"/>
      </w:r>
    </w:p>
    <w:p w:rsidR="00127C05" w:rsidRDefault="00000000">
      <w:pPr>
        <w:pStyle w:val="CSPJ4"/>
        <w:keepNext/>
        <w:keepLines/>
      </w:pPr>
      <w:r>
        <w:rPr>
          <w:rFonts w:ascii="Times New Roman" w:hAnsi="Times New Roman" w:eastAsia="Noto Serif CJK SC"/>
        </w:rPr>
        <w:t>二、阅读程序（程序输入不超过数组或字符串定义的范围；判断题正确填 A，错误填 B；除特殊说明外，判断题 1.5 分，选择题 3 分，共计 40 分）</w:t>
      </w:r>
    </w:p>
    <w:p w:rsidR="00127C05" w:rsidRDefault="00000000">
      <w:pPr>
        <w:pStyle w:val="CSPJ5"/>
        <w:keepNext/>
        <w:keepLines/>
        <w:rPr>
          <w:lang w:eastAsia="zh-CN"/>
        </w:rPr>
      </w:pPr>
      <w:r>
        <w:rPr>
          <w:rFonts w:ascii="Times New Roman" w:hAnsi="Times New Roman" w:eastAsia="Noto Serif CJK SC"/>
        </w:rPr>
        <w:t>（一） 阅读下列程序，回答问题。</w:t>
      </w:r>
    </w:p>
    <w:tbl>
      <w:tblPr>
        <w:tblW w:w="9029" w:type="dxa"/>
        <w:tblInd w:w="1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449"/>
      </w:tblGrid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&lt;algorithm&gt;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&lt;cstdio&gt;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&lt;cstring&gt;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bool flag[27];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p[27];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ans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void dfs(int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(k == n + 1)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++ans;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1; i &lt;= n;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(flag[i]) continue;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(k &gt; 1 &amp;&amp; i == p[k - 1] + 1) continue;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p[k] = i;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flag[i] = true;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dfs(k + 1);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flag[i] = false;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main()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scanf("%d", &amp;n);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dfs(1);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printf("%d\n", ans);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(1). (1 分) 当输入的 </w:t>
      </w:r>
      <w:r>
        <w:rPr>
          <w:rFonts w:ascii="Times New Roman" w:hAnsi="Times New Roman" w:eastAsia="Noto Serif CJK SC"/>
        </w:rPr>
        <w:t>n=3</w:t>
      </w:r>
      <w:r>
        <w:rPr>
          <w:rFonts w:ascii="Times New Roman" w:hAnsi="Times New Roman" w:eastAsia="Noto Serif CJK SC"/>
        </w:rPr>
        <w:t xml:space="preserve"> 的时候，程序输出的答案为 3。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>(2). 在 dfs 函数运行过程中，</w:t>
      </w:r>
      <w:r>
        <w:rPr>
          <w:rFonts w:ascii="Times New Roman" w:hAnsi="Times New Roman" w:eastAsia="Noto Serif CJK SC"/>
        </w:rPr>
        <w:t>k</w:t>
      </w:r>
      <w:r>
        <w:rPr>
          <w:rFonts w:ascii="Times New Roman" w:hAnsi="Times New Roman" w:eastAsia="Noto Serif CJK SC"/>
        </w:rPr>
        <w:t xml:space="preserve"> 的取值会满足 </w:t>
      </w:r>
      <w:r>
        <w:rPr>
          <w:rFonts w:ascii="Times New Roman" w:hAnsi="Times New Roman" w:eastAsia="Noto Serif CJK SC"/>
        </w:rPr>
        <w:t>1 ≤ k ≤ n+1</w:t>
      </w:r>
      <w:r>
        <w:rPr>
          <w:rFonts w:ascii="Times New Roman" w:hAnsi="Times New Roman" w:eastAsia="Noto Serif CJK SC"/>
        </w:rPr>
        <w:t>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(3). 删除第 19 行的 </w:t>
      </w:r>
      <w:r>
        <w:rPr>
          <w:rFonts w:ascii="Consolas" w:hAnsi="Consolas" w:eastAsia="Noto Serif CJK SC"/>
        </w:rPr>
        <w:t>flag[i]=false;</w:t>
      </w:r>
      <w:r>
        <w:rPr>
          <w:rFonts w:ascii="Times New Roman" w:hAnsi="Times New Roman" w:eastAsia="Noto Serif CJK SC"/>
        </w:rPr>
        <w:t>，对答案不会产生影响。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(4). 当输入的 </w:t>
      </w:r>
      <w:r>
        <w:rPr>
          <w:rFonts w:ascii="Times New Roman" w:hAnsi="Times New Roman" w:eastAsia="Noto Serif CJK SC"/>
        </w:rPr>
        <w:t>n=4</w:t>
      </w:r>
      <w:r>
        <w:rPr>
          <w:rFonts w:ascii="Times New Roman" w:hAnsi="Times New Roman" w:eastAsia="Noto Serif CJK SC"/>
        </w:rPr>
        <w:t xml:space="preserve"> 的时候，程序输出的答案为（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11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12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24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9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>(5). 如果因为某些问题，导致程序运行第 25 行的 dfs 函数之前，数组 p 的初值并不全为 0，则对程序的影响是（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A. 输出的答案比原答案要小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B. 无法确定输出的答案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>C. 程序可能陷入死循环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D. 没有影响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(6). 假如删去第 14 行的 </w:t>
      </w:r>
      <w:r>
        <w:rPr>
          <w:rFonts w:ascii="Consolas" w:hAnsi="Consolas" w:eastAsia="Noto Serif CJK SC"/>
        </w:rPr>
        <w:t>if(flag[i]) continue;</w:t>
      </w:r>
      <w:r>
        <w:rPr>
          <w:rFonts w:ascii="Times New Roman" w:hAnsi="Times New Roman" w:eastAsia="Noto Serif CJK SC"/>
        </w:rPr>
        <w:t>，输入 3，得到的输出答案是（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27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3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16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12</w:t>
            </w:r>
          </w:p>
        </w:tc>
      </w:tr>
    </w:tbl>
    <w:p w:rsidR="00127C05" w:rsidRDefault="00000000">
      <w:pPr>
        <w:pStyle w:val="CSPJ5"/>
        <w:keepNext/>
        <w:keepLines/>
        <w:rPr>
          <w:lang w:eastAsia="zh-CN"/>
        </w:rPr>
      </w:pPr>
      <w:r>
        <w:rPr>
          <w:rFonts w:ascii="Times New Roman" w:hAnsi="Times New Roman" w:eastAsia="Noto Serif CJK SC"/>
        </w:rPr>
        <w:t>（二） 阅读下列程序，回答问题。</w:t>
      </w:r>
    </w:p>
    <w:tbl>
      <w:tblPr>
        <w:tblW w:w="9029" w:type="dxa"/>
        <w:tblInd w:w="1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449"/>
      </w:tblGrid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&lt;algorithm&gt;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&lt;cstdio&gt;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&lt;cstring&gt;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#define ll long long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cnt_broken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cnt_check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n, k;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bool check(int h)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printf("now check:%d\n", h);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++cnt_check;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(cnt_broken == 2)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printf("You have no egg!\n");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false;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(h &gt;=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++cnt_broken;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true;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 else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false;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bool assert_ans(int h)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(h ==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printf("You are Right using %d checks\n", cnt_check);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true;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 else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printf("Wrong answer!\n");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false;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void guess1(int n)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1; i &lt;= n;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(check(i))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assert_ans(i);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void guess2(int n)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w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(w = 1; w * (w + 1) / 2 &lt; n; ++w)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ti = w, nh = w;; --ti, nh += ti, nh = std::min(nh, n))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(check(nh))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for (int j = nh - ti + 1; j &lt; nh; ++j)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if (check(j))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    assert_ans(j);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assert_ans(nh);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main()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scanf("%d%d", &amp;n, &amp;k);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scanf("%d", &amp;t);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(t == 1)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guess1(n);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 else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guess2(n);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</w:tbl>
    <w:p w:rsidR="00127C05" w:rsidRDefault="00000000">
      <w:pPr>
        <w:pStyle w:val="CSPJ8"/>
        <w:pBdr>
          <w:left w:val="single" w:sz="12" w:space="6" w:color="B7B7B7"/>
        </w:pBdr>
        <w:spacing w:before="60" w:after="60"/>
        <w:ind w:left="360" w:right="216"/>
      </w:pPr>
      <w:r>
        <w:rPr>
          <w:rFonts w:ascii="Times New Roman" w:hAnsi="Times New Roman" w:eastAsia="Noto Serif CJK SC"/>
        </w:rPr>
        <w:t xml:space="preserve">注意：下述的“猜测数”为调用 </w:t>
      </w:r>
      <w:r>
        <w:rPr>
          <w:rFonts w:ascii="Consolas" w:hAnsi="Consolas" w:eastAsia="Noto Serif CJK SC"/>
        </w:rPr>
        <w:t>check</w:t>
      </w:r>
      <w:r>
        <w:rPr>
          <w:rFonts w:ascii="Times New Roman" w:hAnsi="Times New Roman" w:eastAsia="Noto Serif CJK SC"/>
        </w:rPr>
        <w:t xml:space="preserve"> 函数的次数（即 </w:t>
      </w:r>
      <w:r>
        <w:rPr>
          <w:rFonts w:ascii="Times New Roman" w:hAnsi="Times New Roman" w:eastAsia="Noto Serif CJK SC"/>
        </w:rPr>
        <w:t>cnt_check</w:t>
      </w:r>
      <w:r>
        <w:rPr>
          <w:rFonts w:ascii="Times New Roman" w:hAnsi="Times New Roman" w:eastAsia="Noto Serif CJK SC"/>
        </w:rPr>
        <w:t xml:space="preserve"> 的值）；“猜测正确”的含义为 </w:t>
      </w:r>
      <w:r>
        <w:rPr>
          <w:rFonts w:ascii="Consolas" w:hAnsi="Consolas" w:eastAsia="Noto Serif CJK SC"/>
        </w:rPr>
        <w:t>assert_ans</w:t>
      </w:r>
      <w:r>
        <w:rPr>
          <w:rFonts w:ascii="Times New Roman" w:hAnsi="Times New Roman" w:eastAsia="Noto Serif CJK SC"/>
        </w:rPr>
        <w:t xml:space="preserve"> 函数 </w:t>
      </w:r>
      <w:r>
        <w:rPr>
          <w:rFonts w:ascii="Consolas" w:hAnsi="Consolas" w:eastAsia="Noto Serif CJK SC"/>
        </w:rPr>
        <w:t>return true</w:t>
      </w:r>
      <w:r>
        <w:rPr>
          <w:rFonts w:ascii="Times New Roman" w:hAnsi="Times New Roman" w:eastAsia="Noto Serif CJK SC"/>
        </w:rPr>
        <w:t xml:space="preserve">（执行第 25 行所在分支）的情况；所有输入保证 </w:t>
      </w:r>
      <w:r>
        <w:rPr>
          <w:rFonts w:ascii="Times New Roman" w:hAnsi="Times New Roman" w:eastAsia="Noto Serif CJK SC"/>
        </w:rPr>
        <w:t>1 ≤ k ≤ n</w:t>
      </w:r>
      <w:r>
        <w:rPr>
          <w:rFonts w:ascii="Times New Roman" w:hAnsi="Times New Roman" w:eastAsia="Noto Serif CJK SC"/>
        </w:rPr>
        <w:t>）。</w:t>
      </w:r>
    </w:p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>(1). 当输入为 "6 5 1" 时，猜测次数为 5；当输入为 "6 5 2" 时，猜测次数为 3。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(2). 不管输入的 </w:t>
      </w:r>
      <w:r>
        <w:rPr>
          <w:rFonts w:ascii="Times New Roman" w:hAnsi="Times New Roman" w:eastAsia="Noto Serif CJK SC"/>
        </w:rPr>
        <w:t>n</w:t>
      </w:r>
      <w:r>
        <w:rPr>
          <w:rFonts w:ascii="Times New Roman" w:hAnsi="Times New Roman" w:eastAsia="Noto Serif CJK SC"/>
        </w:rPr>
        <w:t xml:space="preserve"> 和 </w:t>
      </w:r>
      <w:r>
        <w:rPr>
          <w:rFonts w:ascii="Times New Roman" w:hAnsi="Times New Roman" w:eastAsia="Noto Serif CJK SC"/>
        </w:rPr>
        <w:t>k</w:t>
      </w:r>
      <w:r>
        <w:rPr>
          <w:rFonts w:ascii="Times New Roman" w:hAnsi="Times New Roman" w:eastAsia="Noto Serif CJK SC"/>
        </w:rPr>
        <w:t xml:space="preserve"> 具体为多少，</w:t>
      </w:r>
      <w:r>
        <w:rPr>
          <w:rFonts w:ascii="Times New Roman" w:hAnsi="Times New Roman" w:eastAsia="Noto Serif CJK SC"/>
        </w:rPr>
        <w:t>t=2</w:t>
      </w:r>
      <w:r>
        <w:rPr>
          <w:rFonts w:ascii="Times New Roman" w:hAnsi="Times New Roman" w:eastAsia="Noto Serif CJK SC"/>
        </w:rPr>
        <w:t xml:space="preserve"> 时的猜测数总是小于等于 </w:t>
      </w:r>
      <w:r>
        <w:rPr>
          <w:rFonts w:ascii="Times New Roman" w:hAnsi="Times New Roman" w:eastAsia="Noto Serif CJK SC"/>
        </w:rPr>
        <w:t>t=1</w:t>
      </w:r>
      <w:r>
        <w:rPr>
          <w:rFonts w:ascii="Times New Roman" w:hAnsi="Times New Roman" w:eastAsia="Noto Serif CJK SC"/>
        </w:rPr>
        <w:t xml:space="preserve"> 时的猜测数。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(3). 不管 </w:t>
      </w:r>
      <w:r>
        <w:rPr>
          <w:rFonts w:ascii="Times New Roman" w:hAnsi="Times New Roman" w:eastAsia="Noto Serif CJK SC"/>
        </w:rPr>
        <w:t>t=1</w:t>
      </w:r>
      <w:r>
        <w:rPr>
          <w:rFonts w:ascii="Times New Roman" w:hAnsi="Times New Roman" w:eastAsia="Noto Serif CJK SC"/>
        </w:rPr>
        <w:t xml:space="preserve"> 或 </w:t>
      </w:r>
      <w:r>
        <w:rPr>
          <w:rFonts w:ascii="Times New Roman" w:hAnsi="Times New Roman" w:eastAsia="Noto Serif CJK SC"/>
        </w:rPr>
        <w:t>t=2</w:t>
      </w:r>
      <w:r>
        <w:rPr>
          <w:rFonts w:ascii="Times New Roman" w:hAnsi="Times New Roman" w:eastAsia="Noto Serif CJK SC"/>
        </w:rPr>
        <w:t>，程序都一定会猜到正确结果。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(4). 函数 </w:t>
      </w:r>
      <w:r>
        <w:rPr>
          <w:rFonts w:ascii="Consolas" w:hAnsi="Consolas" w:eastAsia="Noto Serif CJK SC"/>
        </w:rPr>
        <w:t>guess1</w:t>
      </w:r>
      <w:r>
        <w:rPr>
          <w:rFonts w:ascii="Times New Roman" w:hAnsi="Times New Roman" w:eastAsia="Noto Serif CJK SC"/>
        </w:rPr>
        <w:t xml:space="preserve"> 在运行过程中，</w:t>
      </w:r>
      <w:r>
        <w:rPr>
          <w:rFonts w:ascii="Times New Roman" w:hAnsi="Times New Roman" w:eastAsia="Noto Serif CJK SC"/>
        </w:rPr>
        <w:t>cnt_broken</w:t>
      </w:r>
      <w:r>
        <w:rPr>
          <w:rFonts w:ascii="Times New Roman" w:hAnsi="Times New Roman" w:eastAsia="Noto Serif CJK SC"/>
        </w:rPr>
        <w:t xml:space="preserve"> 的值最多为（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0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1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2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n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(5). 函数 </w:t>
      </w:r>
      <w:r>
        <w:rPr>
          <w:rFonts w:ascii="Consolas" w:hAnsi="Consolas" w:eastAsia="Noto Serif CJK SC"/>
        </w:rPr>
        <w:t>guess2</w:t>
      </w:r>
      <w:r>
        <w:rPr>
          <w:rFonts w:ascii="Times New Roman" w:hAnsi="Times New Roman" w:eastAsia="Noto Serif CJK SC"/>
        </w:rPr>
        <w:t xml:space="preserve"> 在运行过程中，最多使用的猜测次数的量级为（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O(n)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O(n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>)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O(√n)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O(log n)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(6). 当输入的 </w:t>
      </w:r>
      <w:r>
        <w:rPr>
          <w:rFonts w:ascii="Times New Roman" w:hAnsi="Times New Roman" w:eastAsia="Noto Serif CJK SC"/>
        </w:rPr>
        <w:t>n=100</w:t>
      </w:r>
      <w:r>
        <w:rPr>
          <w:rFonts w:ascii="Times New Roman" w:hAnsi="Times New Roman" w:eastAsia="Noto Serif CJK SC"/>
        </w:rPr>
        <w:t xml:space="preserve"> 的时候，代码中 </w:t>
      </w:r>
      <w:r>
        <w:rPr>
          <w:rFonts w:ascii="Times New Roman" w:hAnsi="Times New Roman" w:eastAsia="Noto Serif CJK SC"/>
        </w:rPr>
        <w:t>t=1</w:t>
      </w:r>
      <w:r>
        <w:rPr>
          <w:rFonts w:ascii="Times New Roman" w:hAnsi="Times New Roman" w:eastAsia="Noto Serif CJK SC"/>
        </w:rPr>
        <w:t xml:space="preserve"> 和 </w:t>
      </w:r>
      <w:r>
        <w:rPr>
          <w:rFonts w:ascii="Times New Roman" w:hAnsi="Times New Roman" w:eastAsia="Noto Serif CJK SC"/>
        </w:rPr>
        <w:t>t=2</w:t>
      </w:r>
      <w:r>
        <w:rPr>
          <w:rFonts w:ascii="Times New Roman" w:hAnsi="Times New Roman" w:eastAsia="Noto Serif CJK SC"/>
        </w:rPr>
        <w:t xml:space="preserve"> 分别需要的猜测次数最多分别为（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100, 14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100, 13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99, 14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99, 13</w:t>
            </w:r>
          </w:p>
        </w:tc>
      </w:tr>
    </w:tbl>
    <w:p w:rsidR="00127C05" w:rsidRDefault="00000000">
      <w:pPr>
        <w:pStyle w:val="CSPJ5"/>
        <w:keepNext/>
        <w:keepLines/>
        <w:rPr>
          <w:lang w:eastAsia="zh-CN"/>
        </w:rPr>
      </w:pPr>
      <w:r>
        <w:rPr>
          <w:rFonts w:ascii="Times New Roman" w:hAnsi="Times New Roman" w:eastAsia="Noto Serif CJK SC"/>
        </w:rPr>
        <w:t>（三） 阅读下列程序，回答问题。</w:t>
      </w:r>
    </w:p>
    <w:tbl>
      <w:tblPr>
        <w:tblW w:w="9029" w:type="dxa"/>
        <w:tblInd w:w="1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449"/>
      </w:tblGrid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&lt;algorithm&gt;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&lt;cstdio&gt;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&lt;cstring&gt;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&lt;vector&gt;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#define ll long long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n, m;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std::vector&lt;int&gt; k, p;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int mpow(int x, int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ans = 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(; k; k &gt;&gt;= 1, x = x * x)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(k &amp; 1)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ans = ans * x;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ans;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std::vector&lt;int&gt; ans1, ans2;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cnt1, cnt2;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inline void dfs(std::vector&lt;int&gt;&amp; ans, int&amp; cnt, int l, int r, int v)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(l &gt; r)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++cnt;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ans.push_back(v);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1; i &lt;= m;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dfs(ans, cnt, l + 1, r, v + k[l] * mpow(i, p[l]));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std::vector&lt;int&gt; cntans1;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main()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scanf("%d%d", &amp;n, &amp;m);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k.resize(n + 1);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p.resize(n + 1);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1; i &lt;= n;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scanf("%d%d", &amp;k[i], &amp;p[i]);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dfs(ans1, cnt1, 1, n &gt;&gt; 1, 0);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dfs(ans2, cnt2, (n &gt;&gt; 1) + 1, n, 0);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std::sort(ans1.begin(), ans1.end());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newcnt1 = 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cntans1.push_back(1);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1; i &lt; cnt1;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(ans1[i] == ans1[newcnt1 - 1])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++cntans1[newcnt1 - 1];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 else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ans1[newcnt1++] = ans1[i];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cntans1.push_back(1);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cnt1 = newcnt1;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std::sort(ans2.begin(), ans2.end());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las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ll ans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cnt2 - 1; i &gt;= 0; --i)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for (; las &lt; cnt1 &amp;&amp; ans1[las] + ans2[i] &lt; 0; ++las)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(las &lt; cnt1 &amp;&amp; ans1[las] + ans2[i] == 0)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ans += cntans1[las];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printf("%lld\n", ans);</w:t>
            </w:r>
          </w:p>
        </w:tc>
      </w:tr>
      <w:tr>
        <w:tc>
          <w:tcPr>
            <w:tcW w:type="dxa" w:w="580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61</w:t>
            </w:r>
          </w:p>
        </w:tc>
        <w:tc>
          <w:tcPr>
            <w:tcW w:type="dxa" w:w="8449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0;</w:t>
            </w:r>
          </w:p>
        </w:tc>
      </w:tr>
      <w:tr>
        <w:tc>
          <w:tcPr>
            <w:tcW w:type="dxa" w:w="580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62</w:t>
            </w:r>
          </w:p>
        </w:tc>
        <w:tc>
          <w:tcPr>
            <w:tcW w:type="dxa" w:w="8449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(1). 删除第 51 行的 </w:t>
      </w:r>
      <w:r>
        <w:rPr>
          <w:rFonts w:ascii="Consolas" w:hAnsi="Consolas" w:eastAsia="Noto Serif CJK SC"/>
        </w:rPr>
        <w:t>std::sort(ans2.begin(), ans2.end());</w:t>
      </w:r>
      <w:r>
        <w:rPr>
          <w:rFonts w:ascii="Times New Roman" w:hAnsi="Times New Roman" w:eastAsia="Noto Serif CJK SC"/>
        </w:rPr>
        <w:t xml:space="preserve"> 后，代码输出的结果不会受到影响。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(2). 假设计算过程中不发生溢出，函数 </w:t>
      </w:r>
      <w:r>
        <w:rPr>
          <w:rFonts w:ascii="Times New Roman" w:hAnsi="Times New Roman" w:eastAsia="Noto Serif CJK SC"/>
        </w:rPr>
        <w:t>mpow(x, k)</w:t>
      </w:r>
      <w:r>
        <w:rPr>
          <w:rFonts w:ascii="Times New Roman" w:hAnsi="Times New Roman" w:eastAsia="Noto Serif CJK SC"/>
        </w:rPr>
        <w:t xml:space="preserve"> 的功能是求出 </w:t>
      </w:r>
      <w:r>
        <w:rPr>
          <w:rFonts w:ascii="Times New Roman" w:hAnsi="Times New Roman" w:eastAsia="Noto Serif CJK SC"/>
        </w:rPr>
        <w:t>x</w:t>
      </w:r>
      <w:r>
        <w:rPr>
          <w:rFonts w:ascii="Times New Roman" w:hAnsi="Times New Roman" w:eastAsia="Noto Serif CJK SC"/>
          <w:vertAlign w:val="superscript"/>
        </w:rPr>
        <w:t>k</w:t>
      </w:r>
      <w:r>
        <w:rPr>
          <w:rFonts w:ascii="Times New Roman" w:hAnsi="Times New Roman" w:eastAsia="Noto Serif CJK SC"/>
        </w:rPr>
        <w:t xml:space="preserve"> 的取值。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 xml:space="preserve">(3). 代码中第 39 行到第 50 行的目的是为了将 </w:t>
      </w:r>
      <w:r>
        <w:rPr>
          <w:rFonts w:ascii="Times New Roman" w:hAnsi="Times New Roman" w:eastAsia="Noto Serif CJK SC"/>
        </w:rPr>
        <w:t>ans1</w:t>
      </w:r>
      <w:r>
        <w:rPr>
          <w:rFonts w:ascii="Times New Roman" w:hAnsi="Times New Roman" w:eastAsia="Noto Serif CJK SC"/>
        </w:rPr>
        <w:t xml:space="preserve"> 数组进行“去重”操作。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A. 正确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>B. 错误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127C05">
            <w:pPr>
              <w:pStyle w:val="CSPJa"/>
            </w:pP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(4). 当输入为 </w:t>
      </w:r>
      <w:r>
        <w:rPr>
          <w:rFonts w:ascii="Consolas" w:hAnsi="Consolas" w:eastAsia="Noto Serif CJK SC"/>
        </w:rPr>
        <w:t>3 15 1 2 -1 2 1 2</w:t>
      </w:r>
      <w:r>
        <w:rPr>
          <w:rFonts w:ascii="Times New Roman" w:hAnsi="Times New Roman" w:eastAsia="Noto Serif CJK SC"/>
        </w:rPr>
        <w:t xml:space="preserve"> 时，输出结果为（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4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8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0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10</w:t>
            </w:r>
          </w:p>
        </w:tc>
      </w:tr>
    </w:tbl>
    <w:p w:rsidR="00127C05" w:rsidRDefault="00000000">
      <w:pPr>
        <w:pStyle w:val="CSPJ6"/>
        <w:keepLines/>
        <w:rPr>
          <w:lang w:eastAsia="zh-CN"/>
        </w:rPr>
      </w:pPr>
      <w:r>
        <w:rPr>
          <w:rFonts w:ascii="Times New Roman" w:hAnsi="Times New Roman" w:eastAsia="Noto Serif CJK SC"/>
        </w:rPr>
        <w:t xml:space="preserve">(5). 记程序结束前 </w:t>
      </w:r>
      <w:r>
        <w:rPr>
          <w:rFonts w:ascii="Times New Roman" w:hAnsi="Times New Roman" w:eastAsia="Noto Serif CJK SC"/>
        </w:rPr>
        <w:t>p</w:t>
      </w:r>
      <w:r>
        <w:rPr>
          <w:rFonts w:ascii="Times New Roman" w:hAnsi="Times New Roman" w:eastAsia="Noto Serif CJK SC"/>
        </w:rPr>
        <w:t xml:space="preserve"> 数组元素的最大值为 </w:t>
      </w:r>
      <w:r>
        <w:rPr>
          <w:rFonts w:ascii="Times New Roman" w:hAnsi="Times New Roman" w:eastAsia="Noto Serif CJK SC"/>
        </w:rPr>
        <w:t>P</w:t>
      </w:r>
      <w:r>
        <w:rPr>
          <w:rFonts w:ascii="Times New Roman" w:hAnsi="Times New Roman" w:eastAsia="Noto Serif CJK SC"/>
        </w:rPr>
        <w:t>，则该代码的时间复杂度是（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Times New Roman" w:hAnsi="Times New Roman" w:eastAsia="Noto Serif CJK SC"/>
              </w:rPr>
              <w:t>O(n)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Times New Roman" w:hAnsi="Times New Roman" w:eastAsia="Noto Serif CJK SC"/>
              </w:rPr>
              <w:t>O(m</w:t>
            </w:r>
            <w:r>
              <w:rPr>
                <w:rFonts w:ascii="Times New Roman" w:hAnsi="Times New Roman" w:eastAsia="Noto Serif CJK SC"/>
                <w:vertAlign w:val="superscript"/>
              </w:rPr>
              <w:t>n</w:t>
            </w:r>
            <w:r>
              <w:rPr>
                <w:rFonts w:ascii="Times New Roman" w:hAnsi="Times New Roman" w:eastAsia="Noto Serif CJK SC"/>
              </w:rPr>
              <w:t xml:space="preserve"> log m</w:t>
            </w:r>
            <w:r>
              <w:rPr>
                <w:rFonts w:ascii="Times New Roman" w:hAnsi="Times New Roman" w:eastAsia="Noto Serif CJK SC"/>
                <w:vertAlign w:val="superscript"/>
              </w:rPr>
              <w:t>n</w:t>
            </w:r>
            <w:r>
              <w:rPr>
                <w:rFonts w:ascii="Times New Roman" w:hAnsi="Times New Roman" w:eastAsia="Noto Serif CJK SC"/>
              </w:rPr>
              <w:t>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Times New Roman" w:hAnsi="Times New Roman" w:eastAsia="Noto Serif CJK SC"/>
              </w:rPr>
              <w:t>O(m</w:t>
            </w:r>
            <w:r>
              <w:rPr>
                <w:rFonts w:ascii="Times New Roman" w:hAnsi="Times New Roman" w:eastAsia="Noto Serif CJK SC"/>
                <w:vertAlign w:val="superscript"/>
              </w:rPr>
              <w:t>n/2</w:t>
            </w:r>
            <w:r>
              <w:rPr>
                <w:rFonts w:ascii="Times New Roman" w:hAnsi="Times New Roman" w:eastAsia="Noto Serif CJK SC"/>
              </w:rPr>
              <w:t xml:space="preserve"> log m</w:t>
            </w:r>
            <w:r>
              <w:rPr>
                <w:rFonts w:ascii="Times New Roman" w:hAnsi="Times New Roman" w:eastAsia="Noto Serif CJK SC"/>
                <w:vertAlign w:val="superscript"/>
              </w:rPr>
              <w:t>n/2</w:t>
            </w:r>
            <w:r>
              <w:rPr>
                <w:rFonts w:ascii="Times New Roman" w:hAnsi="Times New Roman" w:eastAsia="Noto Serif CJK SC"/>
              </w:rPr>
              <w:t>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Times New Roman" w:hAnsi="Times New Roman" w:eastAsia="Noto Serif CJK SC"/>
              </w:rPr>
              <w:t>O(m</w:t>
            </w:r>
            <w:r>
              <w:rPr>
                <w:rFonts w:ascii="Times New Roman" w:hAnsi="Times New Roman" w:eastAsia="Noto Serif CJK SC"/>
                <w:vertAlign w:val="superscript"/>
              </w:rPr>
              <w:t>n/2</w:t>
            </w:r>
            <w:r>
              <w:rPr>
                <w:rFonts w:ascii="Times New Roman" w:hAnsi="Times New Roman" w:eastAsia="Noto Serif CJK SC"/>
              </w:rPr>
              <w:t xml:space="preserve"> (log m</w:t>
            </w:r>
            <w:r>
              <w:rPr>
                <w:rFonts w:ascii="Times New Roman" w:hAnsi="Times New Roman" w:eastAsia="Noto Serif CJK SC"/>
                <w:vertAlign w:val="superscript"/>
              </w:rPr>
              <w:t>n/2</w:t>
            </w:r>
            <w:r>
              <w:rPr>
                <w:rFonts w:ascii="Times New Roman" w:hAnsi="Times New Roman" w:eastAsia="Noto Serif CJK SC"/>
              </w:rPr>
              <w:t xml:space="preserve"> + log P))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(6). 本题所求出的是（ ）。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满足 </w:t>
            </w:r>
            <w:r>
              <w:rPr>
                <w:rFonts w:ascii="Times New Roman" w:hAnsi="Times New Roman" w:eastAsia="Noto Serif CJK SC"/>
              </w:rPr>
              <w:t>a, b, c ∈ [1, m]</w:t>
            </w:r>
            <w:r>
              <w:rPr>
                <w:rFonts w:ascii="Times New Roman" w:hAnsi="Times New Roman" w:eastAsia="Noto Serif CJK SC"/>
              </w:rPr>
              <w:t xml:space="preserve"> 的整数方程 </w:t>
            </w:r>
            <w:r>
              <w:rPr>
                <w:rFonts w:ascii="Times New Roman" w:hAnsi="Times New Roman" w:eastAsia="Noto Serif CJK SC"/>
              </w:rPr>
              <w:t>a</w:t>
            </w:r>
            <w:r>
              <w:rPr>
                <w:rFonts w:ascii="Times New Roman" w:hAnsi="Times New Roman" w:eastAsia="Noto Serif CJK SC"/>
                <w:vertAlign w:val="superscript"/>
              </w:rPr>
              <w:t>3</w:t>
            </w:r>
            <w:r>
              <w:rPr>
                <w:rFonts w:ascii="Times New Roman" w:hAnsi="Times New Roman" w:eastAsia="Noto Serif CJK SC"/>
              </w:rPr>
              <w:t xml:space="preserve"> + b</w:t>
            </w:r>
            <w:r>
              <w:rPr>
                <w:rFonts w:ascii="Times New Roman" w:hAnsi="Times New Roman" w:eastAsia="Noto Serif CJK SC"/>
                <w:vertAlign w:val="superscript"/>
              </w:rPr>
              <w:t>3</w:t>
            </w:r>
            <w:r>
              <w:rPr>
                <w:rFonts w:ascii="Times New Roman" w:hAnsi="Times New Roman" w:eastAsia="Noto Serif CJK SC"/>
              </w:rPr>
              <w:t xml:space="preserve"> = c</w:t>
            </w:r>
            <w:r>
              <w:rPr>
                <w:rFonts w:ascii="Times New Roman" w:hAnsi="Times New Roman" w:eastAsia="Noto Serif CJK SC"/>
                <w:vertAlign w:val="superscript"/>
              </w:rPr>
              <w:t>3</w:t>
            </w:r>
            <w:r>
              <w:rPr>
                <w:rFonts w:ascii="Times New Roman" w:hAnsi="Times New Roman" w:eastAsia="Noto Serif CJK SC"/>
              </w:rPr>
              <w:t xml:space="preserve"> 的解的数量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满足 </w:t>
            </w:r>
            <w:r>
              <w:rPr>
                <w:rFonts w:ascii="Times New Roman" w:hAnsi="Times New Roman" w:eastAsia="Noto Serif CJK SC"/>
              </w:rPr>
              <w:t>a, b, c ∈ [1, m]</w:t>
            </w:r>
            <w:r>
              <w:rPr>
                <w:rFonts w:ascii="Times New Roman" w:hAnsi="Times New Roman" w:eastAsia="Noto Serif CJK SC"/>
              </w:rPr>
              <w:t xml:space="preserve"> 的整数方程 </w:t>
            </w:r>
            <w:r>
              <w:rPr>
                <w:rFonts w:ascii="Times New Roman" w:hAnsi="Times New Roman" w:eastAsia="Noto Serif CJK SC"/>
              </w:rPr>
              <w:t>a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 xml:space="preserve"> + b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 xml:space="preserve"> = c</w:t>
            </w:r>
            <w:r>
              <w:rPr>
                <w:rFonts w:ascii="Times New Roman" w:hAnsi="Times New Roman" w:eastAsia="Noto Serif CJK SC"/>
                <w:vertAlign w:val="superscript"/>
              </w:rPr>
              <w:t>2</w:t>
            </w:r>
            <w:r>
              <w:rPr>
                <w:rFonts w:ascii="Times New Roman" w:hAnsi="Times New Roman" w:eastAsia="Noto Serif CJK SC"/>
              </w:rPr>
              <w:t xml:space="preserve"> 的解的数量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 xml:space="preserve">C. 满足 </w:t>
            </w:r>
            <w:r>
              <w:rPr>
                <w:rFonts w:ascii="Times New Roman" w:hAnsi="Times New Roman" w:eastAsia="Noto Serif CJK SC"/>
              </w:rPr>
              <w:t>x</w:t>
            </w:r>
            <w:r>
              <w:rPr>
                <w:rFonts w:ascii="Times New Roman" w:hAnsi="Times New Roman" w:eastAsia="Noto Serif CJK SC"/>
                <w:vertAlign w:val="subscript"/>
              </w:rPr>
              <w:t>i</w:t>
            </w:r>
            <w:r>
              <w:rPr>
                <w:rFonts w:ascii="Times New Roman" w:hAnsi="Times New Roman" w:eastAsia="Noto Serif CJK SC"/>
              </w:rPr>
              <w:t xml:space="preserve"> ∈ [0, m] 的整数方程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·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t>=</m:t>
              </m:r>
              <m:r>
                <m:t>0</m:t>
              </m:r>
            </m:oMath>
            <w:r>
              <w:rPr>
                <w:rFonts w:ascii="Times New Roman" w:hAnsi="Times New Roman" w:eastAsia="Noto Serif CJK SC"/>
              </w:rPr>
              <w:t xml:space="preserve"> 的解的数量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  <w:rPr>
                <w:lang w:eastAsia="zh-CN"/>
              </w:rPr>
            </w:pPr>
            <w:r>
              <w:rPr>
                <w:rFonts w:ascii="Times New Roman" w:hAnsi="Times New Roman" w:eastAsia="Noto Serif CJK SC"/>
              </w:rPr>
              <w:t xml:space="preserve">D. 满足 </w:t>
            </w:r>
            <w:r>
              <w:rPr>
                <w:rFonts w:ascii="Times New Roman" w:hAnsi="Times New Roman" w:eastAsia="Noto Serif CJK SC"/>
              </w:rPr>
              <w:t>x</w:t>
            </w:r>
            <w:r>
              <w:rPr>
                <w:rFonts w:ascii="Times New Roman" w:hAnsi="Times New Roman" w:eastAsia="Noto Serif CJK SC"/>
                <w:vertAlign w:val="subscript"/>
              </w:rPr>
              <w:t>i</w:t>
            </w:r>
            <w:r>
              <w:rPr>
                <w:rFonts w:ascii="Times New Roman" w:hAnsi="Times New Roman" w:eastAsia="Noto Serif CJK SC"/>
              </w:rPr>
              <w:t xml:space="preserve"> ∈ [1, m] 的整数方程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·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t>=</m:t>
              </m:r>
              <m:r>
                <m:t>0</m:t>
              </m:r>
            </m:oMath>
            <w:r>
              <w:rPr>
                <w:rFonts w:ascii="Times New Roman" w:hAnsi="Times New Roman" w:eastAsia="Noto Serif CJK SC"/>
              </w:rPr>
              <w:t xml:space="preserve"> 的解的数量</w:t>
            </w:r>
          </w:p>
        </w:tc>
      </w:tr>
    </w:tbl>
    <w:p w:rsidR="00127C05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127C05" w:rsidRDefault="00000000">
      <w:pPr>
        <w:pStyle w:val="CSPJ4"/>
        <w:keepNext/>
        <w:keepLines/>
        <w:rPr>
          <w:lang w:eastAsia="zh-CN"/>
        </w:rPr>
      </w:pPr>
      <w:r>
        <w:rPr>
          <w:rFonts w:ascii="Times New Roman" w:hAnsi="Times New Roman" w:eastAsia="Noto Serif CJK SC"/>
        </w:rPr>
        <w:t>三、完善程序（单选题，每小题 3 分，共计 30 分）</w:t>
      </w:r>
    </w:p>
    <w:p w:rsidR="00127C05" w:rsidRDefault="00000000">
      <w:pPr>
        <w:pStyle w:val="CSPJ5"/>
        <w:keepNext/>
        <w:keepLines/>
        <w:rPr>
          <w:lang w:eastAsia="zh-CN"/>
        </w:rPr>
      </w:pPr>
      <w:r>
        <w:rPr>
          <w:rFonts w:ascii="Times New Roman" w:hAnsi="Times New Roman" w:eastAsia="Noto Serif CJK SC"/>
        </w:rPr>
        <w:t>（一）</w:t>
      </w:r>
    </w:p>
    <w:p w:rsidR="00127C05" w:rsidRDefault="00000000">
      <w:pPr>
        <w:pStyle w:val="CSPJ8"/>
        <w:rPr>
          <w:lang w:eastAsia="zh-CN"/>
        </w:rPr>
      </w:pPr>
      <w:r>
        <w:rPr>
          <w:rFonts w:ascii="Times New Roman" w:hAnsi="Times New Roman" w:eastAsia="Noto Serif CJK SC"/>
        </w:rPr>
        <w:t xml:space="preserve">（特殊最短路）给定一个含 </w:t>
      </w:r>
      <w:r>
        <w:rPr>
          <w:rFonts w:ascii="Times New Roman" w:hAnsi="Times New Roman" w:eastAsia="Noto Serif CJK SC"/>
        </w:rPr>
        <w:t>N</w:t>
      </w:r>
      <w:r>
        <w:rPr>
          <w:rFonts w:ascii="Times New Roman" w:hAnsi="Times New Roman" w:eastAsia="Noto Serif CJK SC"/>
        </w:rPr>
        <w:t xml:space="preserve"> 个点、</w:t>
      </w:r>
      <w:r>
        <w:rPr>
          <w:rFonts w:ascii="Times New Roman" w:hAnsi="Times New Roman" w:eastAsia="Noto Serif CJK SC"/>
        </w:rPr>
        <w:t>M</w:t>
      </w:r>
      <w:r>
        <w:rPr>
          <w:rFonts w:ascii="Times New Roman" w:hAnsi="Times New Roman" w:eastAsia="Noto Serif CJK SC"/>
        </w:rPr>
        <w:t xml:space="preserve"> 条边的带权无向图，边权非负。起点为 </w:t>
      </w:r>
      <w:r>
        <w:rPr>
          <w:rFonts w:ascii="Times New Roman" w:hAnsi="Times New Roman" w:eastAsia="Noto Serif CJK SC"/>
        </w:rPr>
        <w:t>S</w:t>
      </w:r>
      <w:r>
        <w:rPr>
          <w:rFonts w:ascii="Times New Roman" w:hAnsi="Times New Roman" w:eastAsia="Noto Serif CJK SC"/>
        </w:rPr>
        <w:t xml:space="preserve">，终点为 </w:t>
      </w:r>
      <w:r>
        <w:rPr>
          <w:rFonts w:ascii="Times New Roman" w:hAnsi="Times New Roman" w:eastAsia="Noto Serif CJK SC"/>
        </w:rPr>
        <w:t>T</w:t>
      </w:r>
      <w:r>
        <w:rPr>
          <w:rFonts w:ascii="Times New Roman" w:hAnsi="Times New Roman" w:eastAsia="Noto Serif CJK SC"/>
        </w:rPr>
        <w:t xml:space="preserve">。对于一条 </w:t>
      </w:r>
      <w:r>
        <w:rPr>
          <w:rFonts w:ascii="Times New Roman" w:hAnsi="Times New Roman" w:eastAsia="Noto Serif CJK SC"/>
        </w:rPr>
        <w:t>S</w:t>
      </w:r>
      <w:r>
        <w:rPr>
          <w:rFonts w:ascii="Times New Roman" w:hAnsi="Times New Roman" w:eastAsia="Noto Serif CJK SC"/>
        </w:rPr>
        <w:t xml:space="preserve"> 到 </w:t>
      </w:r>
      <w:r>
        <w:rPr>
          <w:rFonts w:ascii="Times New Roman" w:hAnsi="Times New Roman" w:eastAsia="Noto Serif CJK SC"/>
        </w:rPr>
        <w:t>T</w:t>
      </w:r>
      <w:r>
        <w:rPr>
          <w:rFonts w:ascii="Times New Roman" w:hAnsi="Times New Roman" w:eastAsia="Noto Serif CJK SC"/>
        </w:rPr>
        <w:t xml:space="preserve"> 的路径，可以在整条路径中，至多选择一条边作为“免费边”：当第一次经过这条被选中的边时，费用视为 0；如果之后再次经过该边，则仍按其原始权重计费。点和边均允许重复经过。求从 </w:t>
      </w:r>
      <w:r>
        <w:rPr>
          <w:rFonts w:ascii="Times New Roman" w:hAnsi="Times New Roman" w:eastAsia="Noto Serif CJK SC"/>
        </w:rPr>
        <w:t>S</w:t>
      </w:r>
      <w:r>
        <w:rPr>
          <w:rFonts w:ascii="Times New Roman" w:hAnsi="Times New Roman" w:eastAsia="Noto Serif CJK SC"/>
        </w:rPr>
        <w:t xml:space="preserve"> 到 </w:t>
      </w:r>
      <w:r>
        <w:rPr>
          <w:rFonts w:ascii="Times New Roman" w:hAnsi="Times New Roman" w:eastAsia="Noto Serif CJK SC"/>
        </w:rPr>
        <w:t>T</w:t>
      </w:r>
      <w:r>
        <w:rPr>
          <w:rFonts w:ascii="Times New Roman" w:hAnsi="Times New Roman" w:eastAsia="Noto Serif CJK SC"/>
        </w:rPr>
        <w:t xml:space="preserve"> 的最小总费用。</w:t>
      </w:r>
    </w:p>
    <w:p w:rsidR="00127C05" w:rsidRDefault="00000000">
      <w:pPr>
        <w:pStyle w:val="CSPJ8"/>
        <w:rPr>
          <w:lang w:eastAsia="zh-CN"/>
        </w:rPr>
      </w:pPr>
      <w:r>
        <w:rPr>
          <w:rFonts w:ascii="Times New Roman" w:hAnsi="Times New Roman" w:eastAsia="Noto Serif CJK SC"/>
        </w:rPr>
        <w:t>以下代码求解了上述问题。试补全程序。</w:t>
      </w:r>
    </w:p>
    <w:tbl>
      <w:tblPr>
        <w:tblW w:w="9029" w:type="dxa"/>
        <w:tblInd w:w="1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449"/>
      </w:tblGrid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&lt;algorithm&gt;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&lt;iostream&gt;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&lt;queue&gt;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&lt;vector&gt;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using namespace std;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const long long INF = 1e18;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struct Edge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to;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weight;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struct State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long long dist;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u;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used_freebie; // 0 for not used, 1 for used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bool operator&gt;(const State &amp;other) const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dist &gt; other.dist;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main()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n, m, s, 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cin &gt;&gt; n &gt;&gt; m &gt;&gt; s &gt;&gt; 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vector&lt;vector&lt;Edge&gt;&gt; adj(n + 1);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0; i &lt; m;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int u, v, w;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cin &gt;&gt; u &gt;&gt; v &gt;&gt; w;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adj[u].push_back({v, w});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adj[v].push_back({u, w});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vector&lt;vector&lt;long long&gt;&gt; d(n + 1, vector&lt;long long&gt;(2, INF));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priority_queue&lt;State, vector&lt;State&gt;, greater&lt;State&gt;&gt; pq;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d[s][0]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pq.push({0, s, __①__});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while (!pq.empty())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State current = pq.top();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pq.pop();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long long dist = current.dist;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int u = current.u;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int used = current.used_freebie;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(dist &gt; __②__)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continue;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for (const auto &amp;edge : adj[u])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int v = edge.to;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int w = edge.weight;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if (d[u][used] + w &lt; __③__)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__③__ = d[u][used] + w;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pq.push({__③__, v, used});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if (used == 0)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if (__④__ &lt; d[v][1])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    d[v][1] = d[u][used];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    pq.push({d[v][1], v, 1});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cout &lt;&lt; __⑤__ &lt;&lt; endl;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0;</w:t>
            </w:r>
          </w:p>
        </w:tc>
      </w:tr>
      <w:tr>
        <w:tc>
          <w:tcPr>
            <w:tcW w:type="dxa" w:w="580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73</w:t>
            </w:r>
          </w:p>
        </w:tc>
        <w:tc>
          <w:tcPr>
            <w:tcW w:type="dxa" w:w="8449"/>
            <w:vAlign w:val="top"/>
          </w:tcPr>
          <w:p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(1). ①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0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1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-1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false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(2). ②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d[u][!used]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d[u][used]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d[t][used]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INF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(3). ③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d[v][1]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d[v][used]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d[u][used]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d[v][0]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(4). ④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8"/>
      </w:tblGrid>
      <w:tr w:rsidR="00127C05">
        <w:trPr>
          <w:cantSplit/>
        </w:trPr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d[v][0]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d[v][1]</w:t>
            </w:r>
          </w:p>
        </w:tc>
        <w:tc>
          <w:tcPr>
            <w:tcW w:w="2257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d[u][0]</w:t>
            </w:r>
          </w:p>
        </w:tc>
        <w:tc>
          <w:tcPr>
            <w:tcW w:w="225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d[u][1]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(5). ⑤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d[t][1]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d[t][0]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min(d[t][0], d[t][1])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d[t][0] + d[t][1]</w:t>
            </w:r>
          </w:p>
        </w:tc>
      </w:tr>
    </w:tbl>
    <w:p w:rsidR="00127C05" w:rsidRDefault="00000000"/>
    <w:p w:rsidR="00127C05" w:rsidRDefault="00000000">
      <w:pPr>
        <w:pStyle w:val="CSPJ5"/>
        <w:keepNext/>
        <w:keepLines/>
      </w:pPr>
      <w:r>
        <w:rPr>
          <w:rFonts w:ascii="Times New Roman" w:hAnsi="Times New Roman" w:eastAsia="Noto Serif CJK SC"/>
        </w:rPr>
        <w:t>（二）</w:t>
      </w:r>
    </w:p>
    <w:p w:rsidR="00127C05" w:rsidRDefault="00000000">
      <w:pPr>
        <w:pStyle w:val="CSPJ8"/>
        <w:rPr>
          <w:lang w:eastAsia="zh-CN"/>
        </w:rPr>
      </w:pPr>
      <w:r>
        <w:rPr>
          <w:rFonts w:ascii="Times New Roman" w:hAnsi="Times New Roman" w:eastAsia="Noto Serif CJK SC"/>
        </w:rPr>
        <w:t xml:space="preserve">工厂打算通过客户反馈来间接测试生产线，从而找到存在缺陷的生产线。工厂有 </w:t>
      </w:r>
      <w:r>
        <w:rPr>
          <w:rFonts w:ascii="Times New Roman" w:hAnsi="Times New Roman" w:eastAsia="Noto Serif CJK SC"/>
        </w:rPr>
        <w:t>n</w:t>
      </w:r>
      <w:r>
        <w:rPr>
          <w:rFonts w:ascii="Times New Roman" w:hAnsi="Times New Roman" w:eastAsia="Noto Serif CJK SC"/>
        </w:rPr>
        <w:t xml:space="preserve"> 条生产线（编号 </w:t>
      </w:r>
      <w:r>
        <w:rPr>
          <w:rFonts w:ascii="Times New Roman" w:hAnsi="Times New Roman" w:eastAsia="Noto Serif CJK SC"/>
        </w:rPr>
        <w:t>0 ∼ n-1</w:t>
      </w:r>
      <w:r>
        <w:rPr>
          <w:rFonts w:ascii="Times New Roman" w:hAnsi="Times New Roman" w:eastAsia="Noto Serif CJK SC"/>
        </w:rPr>
        <w:t xml:space="preserve">），已知其中恰有一条生产线存在缺陷。每一轮测试为，从若干生产线的产品取样混合成一个批次发给客户。若该批次中包含缺陷生产线的产品，客户将要求退货（结果记为 1），否则正常收货（记为 0）。受售后压力限制，在所有发货批次中，最多只能有 </w:t>
      </w:r>
      <w:r>
        <w:rPr>
          <w:rFonts w:ascii="Times New Roman" w:hAnsi="Times New Roman" w:eastAsia="Noto Serif CJK SC"/>
        </w:rPr>
        <w:t>k</w:t>
      </w:r>
      <w:r>
        <w:rPr>
          <w:rFonts w:ascii="Times New Roman" w:hAnsi="Times New Roman" w:eastAsia="Noto Serif CJK SC"/>
        </w:rPr>
        <w:t xml:space="preserve"> 次退货（即结果为 1 的次数 </w:t>
      </w:r>
      <w:r>
        <w:rPr>
          <w:rFonts w:ascii="Times New Roman" w:hAnsi="Times New Roman" w:eastAsia="Noto Serif CJK SC"/>
        </w:rPr>
        <w:t>≤ k</w:t>
      </w:r>
      <w:r>
        <w:rPr>
          <w:rFonts w:ascii="Times New Roman" w:hAnsi="Times New Roman" w:eastAsia="Noto Serif CJK SC"/>
        </w:rPr>
        <w:t xml:space="preserve">）。工厂的目标是，设计最少的间接测试轮数 </w:t>
      </w:r>
      <w:r>
        <w:rPr>
          <w:rFonts w:ascii="Times New Roman" w:hAnsi="Times New Roman" w:eastAsia="Noto Serif CJK SC"/>
        </w:rPr>
        <w:t>w</w:t>
      </w:r>
      <w:r>
        <w:rPr>
          <w:rFonts w:ascii="Times New Roman" w:hAnsi="Times New Roman" w:eastAsia="Noto Serif CJK SC"/>
        </w:rPr>
        <w:t>（发货总批次），保证根据客户收货或退货的反馈结果，唯一确定存在缺陷的生产线。</w:t>
      </w:r>
    </w:p>
    <w:p w:rsidR="00127C05" w:rsidRDefault="00000000">
      <w:pPr>
        <w:pStyle w:val="CSPJ8"/>
        <w:rPr>
          <w:lang w:eastAsia="zh-CN"/>
        </w:rPr>
      </w:pPr>
      <w:r>
        <w:rPr>
          <w:rFonts w:ascii="Times New Roman" w:hAnsi="Times New Roman" w:eastAsia="Noto Serif CJK SC"/>
        </w:rPr>
        <w:t xml:space="preserve">以下程序实现了工厂的目标，包含两部分：i) 确定 </w:t>
      </w:r>
      <w:r>
        <w:rPr>
          <w:rFonts w:ascii="Times New Roman" w:hAnsi="Times New Roman" w:eastAsia="Noto Serif CJK SC"/>
        </w:rPr>
        <w:t>w</w:t>
      </w:r>
      <w:r>
        <w:rPr>
          <w:rFonts w:ascii="Times New Roman" w:hAnsi="Times New Roman" w:eastAsia="Noto Serif CJK SC"/>
        </w:rPr>
        <w:t xml:space="preserve"> 的最小值，并设计最优测试方案；ii) 根据测试结果推断存在缺陷的生产线。该程序确定 </w:t>
      </w:r>
      <w:r>
        <w:rPr>
          <w:rFonts w:ascii="Times New Roman" w:hAnsi="Times New Roman" w:eastAsia="Noto Serif CJK SC"/>
        </w:rPr>
        <w:t>w</w:t>
      </w:r>
      <w:r>
        <w:rPr>
          <w:rFonts w:ascii="Times New Roman" w:hAnsi="Times New Roman" w:eastAsia="Noto Serif CJK SC"/>
        </w:rPr>
        <w:t xml:space="preserve"> 最小值的方法为：由于不同的生产线故障时，测试应当返回不同的结果，因此 </w:t>
      </w:r>
      <w:r>
        <w:rPr>
          <w:rFonts w:ascii="Times New Roman" w:hAnsi="Times New Roman" w:eastAsia="Noto Serif CJK SC"/>
        </w:rPr>
        <w:t>w</w:t>
      </w:r>
      <w:r>
        <w:rPr>
          <w:rFonts w:ascii="Times New Roman" w:hAnsi="Times New Roman" w:eastAsia="Noto Serif CJK SC"/>
        </w:rPr>
        <w:t xml:space="preserve"> 轮测试的可能结果总数不应少于生产线数量。</w:t>
      </w:r>
    </w:p>
    <w:p w:rsidR="00127C05" w:rsidRDefault="00000000">
      <w:pPr>
        <w:pStyle w:val="CSPJ8"/>
        <w:rPr>
          <w:lang w:eastAsia="zh-CN"/>
        </w:rPr>
      </w:pPr>
      <w:r>
        <w:rPr>
          <w:rFonts w:ascii="Consolas" w:hAnsi="Consolas" w:eastAsia="Noto Serif CJK SC"/>
        </w:rPr>
        <w:t>test_subset()</w:t>
      </w:r>
      <w:r>
        <w:rPr>
          <w:rFonts w:ascii="Times New Roman" w:hAnsi="Times New Roman" w:eastAsia="Noto Serif CJK SC"/>
        </w:rPr>
        <w:t xml:space="preserve"> 函数为抽象测试接口，输入所有批次的方案并返回一个二进制编码；该编码表示为每批次的检测结果（即最低位是第 1 批次、最高位是第 </w:t>
      </w:r>
      <w:r>
        <w:rPr>
          <w:rFonts w:ascii="Times New Roman" w:hAnsi="Times New Roman" w:eastAsia="Noto Serif CJK SC"/>
        </w:rPr>
        <w:t>w</w:t>
      </w:r>
      <w:r>
        <w:rPr>
          <w:rFonts w:ascii="Times New Roman" w:hAnsi="Times New Roman" w:eastAsia="Noto Serif CJK SC"/>
        </w:rPr>
        <w:t xml:space="preserve"> 批次）；其实现在此处未给出。</w:t>
      </w:r>
    </w:p>
    <w:p w:rsidR="00127C05" w:rsidRDefault="00000000">
      <w:pPr>
        <w:pStyle w:val="CSPJ8"/>
        <w:rPr>
          <w:lang w:eastAsia="zh-CN"/>
        </w:rPr>
      </w:pPr>
      <w:r>
        <w:rPr>
          <w:rFonts w:ascii="Times New Roman" w:hAnsi="Times New Roman" w:eastAsia="Noto Serif CJK SC"/>
        </w:rPr>
        <w:t>试补全程序。</w:t>
      </w:r>
    </w:p>
    <w:p w:rsidR="00127C05" w:rsidRDefault="00000000">
      <w:pPr>
        <w:pStyle w:val="CSPJ8"/>
        <w:rPr>
          <w:lang w:eastAsia="zh-CN"/>
        </w:rPr>
      </w:pPr>
    </w:p>
    <w:p w:rsidR="00127C05" w:rsidRDefault="00000000">
      <w:pPr>
        <w:pStyle w:val="CSPJ8"/>
      </w:pPr>
    </w:p>
    <w:tbl>
      <w:tblPr>
        <w:tblW w:w="9029" w:type="dxa"/>
        <w:tblInd w:w="12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449"/>
      </w:tblGrid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&lt;algorithm&gt;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&lt;cstddef&gt;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&lt;iostream&gt;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#include &lt;vector&gt;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using namespace std;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long long comb(int w, int 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if (i &lt; 0 || i &gt; w)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09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return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long long res = 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t = 1; t &lt;= i; ++t)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res = res * (w - t + 1) / t;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res;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  <w:rPr>
                <w:lang w:eastAsia="zh-CN"/>
              </w:rPr>
            </w:pPr>
            <w:r>
              <w:rPr>
                <w:rFonts w:ascii="Consolas" w:hAnsi="Consolas" w:eastAsia="Noto Sans Mono CJK SC"/>
                <w:sz w:val="18"/>
              </w:rPr>
              <w:t>// 计算长度为 w、1 的个数 ≤ k 的码字总数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19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long long count_patterns(int w, int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long long total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t = 0; t &lt;= min(w, k); ++t)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total += comb(w, t);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total;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// 抽象测试接口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test_subset(const vector&lt;vector&lt;int&gt;&gt; &amp;plan);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29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solve(int n, int k)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// === 第 1 步：求最小 w ===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w = 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while (__①__)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++w;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cout &lt;&lt; w &lt;&lt; endl;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// === 第 2 步：生成测试方案 ===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39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vector&lt;vector&lt;int&gt;&gt; code(n, vector&lt;int&gt;(w, 0));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idx =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ones = 0; ones &lt;= k &amp;&amp; idx &lt; n; ++ones)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vector&lt;int&gt; bits(w, 0);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fill(bits.begin(), bits.begin() + ones, 1);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do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for (int b = 0; b &lt; w; ++b)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code[idx][b] = bits[b];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++idx;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49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if (idx &gt;= n)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break;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 while (__②__);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vector&lt;vector&lt;int&gt;&gt; plan(w);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0; i &lt; w;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for (int j = 0; j &lt; n; ++j)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if (__③__)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59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    plan[i].push_back(j);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// === 第 3 步：调用测试接口 ===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signature = test_subset(plan);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// === 第 4 步：结果解码 ===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vector&lt;int&gt; sig_bits(w, 0);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69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i = 0; i &lt; w; ++i)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(__④__)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    sig_bits[i] = 1;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for (int j = 0; j &lt; n; ++j)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    if (__⑤__) return j;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77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78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79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80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int main() {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81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127C05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n, k;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82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cin &gt;&gt; n &gt;&gt; k;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83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int ans = solve(n, k);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84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cout &lt;&lt; ans &lt;&lt; endl;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85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 xml:space="preserve">    return 0;</w:t>
            </w:r>
          </w:p>
        </w:tc>
      </w:tr>
      <w:tr w:rsidR="00127C05">
        <w:trPr>
          <w:cantSplit/>
        </w:trPr>
        <w:tc>
          <w:tcPr>
            <w:tcW w:w="580" w:type="dxa"/>
            <w:shd w:val="clear" w:color="auto" w:fill="F3F3F3"/>
            <w:tcMar>
              <w:top w:w="10" w:type="dxa"/>
              <w:left w:w="55" w:type="dxa"/>
              <w:bottom w:w="10" w:type="dxa"/>
              <w:right w:w="55" w:type="dxa"/>
            </w:tcMar>
            <w:vAlign w:val="top"/>
          </w:tcPr>
          <w:p w:rsidR="00127C05" w:rsidRDefault="00000000">
            <w:pPr>
              <w:pStyle w:val="CSPJb"/>
              <w:jc w:val="right"/>
            </w:pPr>
            <w:r>
              <w:rPr>
                <w:rFonts w:ascii="Consolas" w:hAnsi="Consolas" w:eastAsia="Noto Sans Mono CJK SC"/>
                <w:sz w:val="18"/>
              </w:rPr>
              <w:t>86</w:t>
            </w:r>
          </w:p>
        </w:tc>
        <w:tc>
          <w:tcPr>
            <w:tcW w:w="8449" w:type="dxa"/>
            <w:tcMar>
              <w:top w:w="10" w:type="dxa"/>
              <w:left w:w="80" w:type="dxa"/>
              <w:bottom w:w="10" w:type="dxa"/>
              <w:right w:w="80" w:type="dxa"/>
            </w:tcMar>
            <w:vAlign w:val="top"/>
          </w:tcPr>
          <w:p w:rsidR="00127C05" w:rsidRDefault="00000000">
            <w:pPr>
              <w:pStyle w:val="CSPJb"/>
            </w:pPr>
            <w:r>
              <w:rPr>
                <w:rFonts w:ascii="Consolas" w:hAnsi="Consolas" w:eastAsia="Noto Sans Mono CJK SC"/>
                <w:sz w:val="18"/>
              </w:rPr>
              <w:t>}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(1). ①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(1 &lt;&lt; w) &lt; n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count_patterns(w, k) &lt; n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count_patterns(k, w) &lt; n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comb(w, k) &lt; n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(2). ②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next_permutation(bits.begin(), bits.end())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prev_permutation(bits.begin(), bits.end())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next_permutation(bits.begin(), bits.begin()+ones)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prev_permutation(bits.begin(), bits.begin()+ones)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(3). ③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(j &gt;&gt; i) &amp; 1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(i &gt;&gt; j) &amp; 1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code[i][j] == 1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code[j][i] == 1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(4). ④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(signature &gt;&gt; i) &amp; 1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(signature &gt;&gt; i) ^ 1</w:t>
            </w:r>
          </w:p>
        </w:tc>
      </w:tr>
      <w:tr w:rsidR="00127C05">
        <w:trPr>
          <w:cantSplit/>
        </w:trPr>
        <w:tc>
          <w:tcPr>
            <w:tcW w:w="4514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signature | (1 &lt;&lt; i)</w:t>
            </w:r>
          </w:p>
        </w:tc>
        <w:tc>
          <w:tcPr>
            <w:tcW w:w="4515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(signature &gt;&gt; i) | 1</w:t>
            </w:r>
          </w:p>
        </w:tc>
      </w:tr>
    </w:tbl>
    <w:p w:rsidR="00127C05" w:rsidRDefault="00000000">
      <w:pPr>
        <w:pStyle w:val="CSPJ6"/>
        <w:keepLines/>
      </w:pPr>
      <w:r>
        <w:rPr>
          <w:rFonts w:ascii="Times New Roman" w:hAnsi="Times New Roman" w:eastAsia="Noto Serif CJK SC"/>
        </w:rPr>
        <w:t>(5). ⑤ 处应填（ ）</w:t>
      </w:r>
    </w:p>
    <w:tbl>
      <w:tblPr>
        <w:tblW w:w="9029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A. </w:t>
            </w:r>
            <w:r>
              <w:rPr>
                <w:rFonts w:ascii="Consolas" w:hAnsi="Consolas" w:eastAsia="Noto Serif CJK SC"/>
              </w:rPr>
              <w:t>is_permutation(code[j].begin(), code[j].end(), sig_bits.begin())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B. </w:t>
            </w:r>
            <w:r>
              <w:rPr>
                <w:rFonts w:ascii="Consolas" w:hAnsi="Consolas" w:eastAsia="Noto Serif CJK SC"/>
              </w:rPr>
              <w:t>code[j] == sig_bits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C. </w:t>
            </w:r>
            <w:r>
              <w:rPr>
                <w:rFonts w:ascii="Consolas" w:hAnsi="Consolas" w:eastAsia="Noto Serif CJK SC"/>
              </w:rPr>
              <w:t>plan[j] == sig_bits</w:t>
            </w:r>
          </w:p>
        </w:tc>
      </w:tr>
      <w:tr w:rsidR="00127C05">
        <w:trPr>
          <w:cantSplit/>
        </w:trPr>
        <w:tc>
          <w:tcPr>
            <w:tcW w:w="902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127C05" w:rsidRDefault="00000000">
            <w:pPr>
              <w:pStyle w:val="CSPJa"/>
            </w:pPr>
            <w:r>
              <w:rPr>
                <w:rFonts w:ascii="Times New Roman" w:hAnsi="Times New Roman" w:eastAsia="Noto Serif CJK SC"/>
              </w:rPr>
              <w:t xml:space="preserve">D. </w:t>
            </w:r>
            <w:r>
              <w:rPr>
                <w:rFonts w:ascii="Consolas" w:hAnsi="Consolas" w:eastAsia="Noto Serif CJK SC"/>
              </w:rPr>
              <w:t>code[j][i] == sig_bits[i]</w:t>
            </w:r>
          </w:p>
        </w:tc>
      </w:tr>
    </w:tbl>
    <w:p w:rsidR="00127C05" w:rsidRDefault="00000000">
      <w:r>
        <w:br w:type="page"/>
      </w:r>
    </w:p>
    <w:sectPr w:rsidR="0091485A" w:rsidSect="00034616">
      <w:pgSz w:w="11906" w:h="16838"/>
      <w:pgMar w:top="1276" w:right="1440" w:bottom="1162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Sans GB">
    <w:altName w:val="Cambria"/>
    <w:panose1 w:val="020B0300000000000000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949310">
    <w:abstractNumId w:val="8"/>
  </w:num>
  <w:num w:numId="2" w16cid:durableId="1007056374">
    <w:abstractNumId w:val="6"/>
  </w:num>
  <w:num w:numId="3" w16cid:durableId="852066059">
    <w:abstractNumId w:val="5"/>
  </w:num>
  <w:num w:numId="4" w16cid:durableId="173081414">
    <w:abstractNumId w:val="4"/>
  </w:num>
  <w:num w:numId="5" w16cid:durableId="1725374199">
    <w:abstractNumId w:val="7"/>
  </w:num>
  <w:num w:numId="6" w16cid:durableId="138378927">
    <w:abstractNumId w:val="3"/>
  </w:num>
  <w:num w:numId="7" w16cid:durableId="829634474">
    <w:abstractNumId w:val="2"/>
  </w:num>
  <w:num w:numId="8" w16cid:durableId="1092360928">
    <w:abstractNumId w:val="1"/>
  </w:num>
  <w:num w:numId="9" w16cid:durableId="188980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C05"/>
    <w:rsid w:val="0015074B"/>
    <w:rsid w:val="0029639D"/>
    <w:rsid w:val="00326F90"/>
    <w:rsid w:val="0091485A"/>
    <w:rsid w:val="00AA1D8D"/>
    <w:rsid w:val="00AB4551"/>
    <w:rsid w:val="00B47730"/>
    <w:rsid w:val="00CB0664"/>
    <w:rsid w:val="00D6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D1909"/>
  <w14:defaultImageDpi w14:val="300"/>
  <w15:docId w15:val="{8B476F2C-717D-1C48-BF4A-A16DE0BB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</w:pPr>
    <w:rPr>
      <w:rFonts w:ascii="Times New Roman" w:eastAsia="Songti SC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PJ">
    <w:name w:val="CSPJ 标题"/>
    <w:basedOn w:val="a1"/>
    <w:pPr>
      <w:keepNext/>
      <w:spacing w:line="300" w:lineRule="auto"/>
      <w:jc w:val="center"/>
    </w:pPr>
    <w:rPr>
      <w:rFonts w:ascii="Arial" w:eastAsia="Hiragino Sans GB" w:hAnsi="Arial" w:cs="Arial"/>
      <w:sz w:val="31"/>
    </w:rPr>
  </w:style>
  <w:style w:type="paragraph" w:customStyle="1" w:styleId="CSPJ0">
    <w:name w:val="CSPJ 副标题"/>
    <w:basedOn w:val="a1"/>
    <w:pPr>
      <w:keepNext/>
      <w:spacing w:line="300" w:lineRule="auto"/>
      <w:jc w:val="center"/>
    </w:pPr>
    <w:rPr>
      <w:rFonts w:ascii="Arial" w:eastAsia="Hiragino Sans GB" w:hAnsi="Arial" w:cs="Arial"/>
      <w:sz w:val="31"/>
    </w:rPr>
  </w:style>
  <w:style w:type="paragraph" w:customStyle="1" w:styleId="CSPJ1">
    <w:name w:val="CSPJ 考试信息"/>
    <w:basedOn w:val="a1"/>
    <w:pPr>
      <w:keepNext/>
      <w:spacing w:line="300" w:lineRule="auto"/>
      <w:jc w:val="center"/>
    </w:pPr>
    <w:rPr>
      <w:rFonts w:ascii="Arial" w:eastAsia="Hiragino Sans GB" w:hAnsi="Arial" w:cs="Arial"/>
      <w:sz w:val="27"/>
    </w:rPr>
  </w:style>
  <w:style w:type="paragraph" w:customStyle="1" w:styleId="CSPJ2">
    <w:name w:val="CSPJ 注意标题"/>
    <w:basedOn w:val="a1"/>
    <w:pPr>
      <w:keepNext/>
      <w:spacing w:before="80"/>
    </w:pPr>
    <w:rPr>
      <w:rFonts w:ascii="Arial" w:eastAsia="Hiragino Sans GB" w:hAnsi="Arial" w:cs="Arial"/>
      <w:b/>
      <w:sz w:val="23"/>
    </w:rPr>
  </w:style>
  <w:style w:type="paragraph" w:customStyle="1" w:styleId="CSPJ3">
    <w:name w:val="CSPJ 注意事项"/>
    <w:basedOn w:val="a1"/>
    <w:pPr>
      <w:spacing w:before="30"/>
      <w:ind w:left="420" w:hanging="360"/>
    </w:pPr>
  </w:style>
  <w:style w:type="paragraph" w:customStyle="1" w:styleId="CSPJ4">
    <w:name w:val="CSPJ 大题标题"/>
    <w:basedOn w:val="a1"/>
    <w:pPr>
      <w:keepNext/>
      <w:spacing w:before="200" w:after="40"/>
    </w:pPr>
    <w:rPr>
      <w:rFonts w:ascii="Arial" w:eastAsia="Hiragino Sans GB" w:hAnsi="Arial" w:cs="Arial"/>
      <w:b/>
      <w:sz w:val="23"/>
    </w:rPr>
  </w:style>
  <w:style w:type="paragraph" w:customStyle="1" w:styleId="CSPJ5">
    <w:name w:val="CSPJ 小节标题"/>
    <w:basedOn w:val="a1"/>
    <w:pPr>
      <w:keepNext/>
      <w:spacing w:before="100" w:after="20"/>
    </w:pPr>
    <w:rPr>
      <w:b/>
    </w:rPr>
  </w:style>
  <w:style w:type="paragraph" w:customStyle="1" w:styleId="CSPJ6">
    <w:name w:val="CSPJ 题目"/>
    <w:basedOn w:val="a1"/>
    <w:pPr>
      <w:keepNext/>
      <w:spacing w:before="64"/>
      <w:ind w:left="360" w:hanging="360"/>
    </w:pPr>
  </w:style>
  <w:style w:type="paragraph" w:customStyle="1" w:styleId="CSPJ7">
    <w:name w:val="CSPJ 续行"/>
    <w:basedOn w:val="a1"/>
    <w:pPr>
      <w:ind w:left="360"/>
    </w:pPr>
  </w:style>
  <w:style w:type="paragraph" w:customStyle="1" w:styleId="CSPJ8">
    <w:name w:val="CSPJ 正文"/>
    <w:basedOn w:val="a1"/>
    <w:pPr>
      <w:spacing w:before="30"/>
    </w:pPr>
  </w:style>
  <w:style w:type="paragraph" w:customStyle="1" w:styleId="CSPJ9">
    <w:name w:val="CSPJ 类型标题"/>
    <w:basedOn w:val="a1"/>
    <w:pPr>
      <w:keepNext/>
      <w:spacing w:before="70"/>
    </w:pPr>
  </w:style>
  <w:style w:type="paragraph" w:customStyle="1" w:styleId="CSPJa">
    <w:name w:val="CSPJ 选项"/>
    <w:basedOn w:val="a1"/>
    <w:pPr>
      <w:spacing w:line="288" w:lineRule="auto"/>
    </w:pPr>
  </w:style>
  <w:style w:type="paragraph" w:customStyle="1" w:styleId="CSPJb">
    <w:name w:val="CSPJ 代码"/>
    <w:basedOn w:val="a1"/>
    <w:pPr>
      <w:spacing w:line="240" w:lineRule="auto"/>
    </w:pPr>
    <w:rPr>
      <w:rFonts w:ascii="Menlo" w:hAnsi="Menlo" w:cs="Menlo"/>
      <w:sz w:val="18"/>
    </w:rPr>
  </w:style>
  <w:style w:type="paragraph" w:customStyle="1" w:styleId="CSPJc">
    <w:name w:val="CSPJ 样例"/>
    <w:basedOn w:val="a1"/>
    <w:pPr>
      <w:spacing w:line="240" w:lineRule="auto"/>
    </w:pPr>
    <w:rPr>
      <w:rFonts w:ascii="Menlo" w:hAnsi="Menlo" w:cs="Menl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2089</Words>
  <Characters>11910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CSP-S 2025 初赛真题</dc:title>
  <dc:subject>CSP-S1 提高级 C++ 语言试题</dc:subject>
  <dc:creator>python-docx</dc:creator>
  <cp:keywords>CSP-S, CCF, 初赛, 2025</cp:keywords>
  <dc:description>建议直接“另存为”新试卷后编辑。正文、题目、选项、代码等均使用命名样式；选项采用无边框表格以避免空格错位，代码采用表格逐行布局以避免分页错乱。</dc:description>
  <cp:lastModifiedBy>chuangsheng cai</cp:lastModifiedBy>
  <cp:revision>2</cp:revision>
  <dcterms:created xsi:type="dcterms:W3CDTF">2013-12-23T23:15:00Z</dcterms:created>
  <dcterms:modified xsi:type="dcterms:W3CDTF">2026-08-27T09:41:00Z</dcterms:modified>
  <cp:category/>
</cp:coreProperties>
</file>